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BC05D" w14:textId="77777777" w:rsidR="006D6123" w:rsidRDefault="00000000">
      <w:pPr>
        <w:jc w:val="center"/>
        <w:rPr>
          <w:lang w:eastAsia="zh-TW"/>
        </w:rPr>
      </w:pPr>
      <w:proofErr w:type="gramStart"/>
      <w:r>
        <w:rPr>
          <w:rFonts w:ascii="Arial" w:eastAsia="Microsoft JhengHei" w:hAnsi="Arial"/>
          <w:b/>
          <w:color w:val="2A463C"/>
          <w:sz w:val="40"/>
          <w:lang w:eastAsia="zh-TW"/>
        </w:rPr>
        <w:t>頤</w:t>
      </w:r>
      <w:proofErr w:type="gramEnd"/>
      <w:r>
        <w:rPr>
          <w:rFonts w:ascii="Arial" w:eastAsia="Microsoft JhengHei" w:hAnsi="Arial"/>
          <w:b/>
          <w:color w:val="2A463C"/>
          <w:sz w:val="40"/>
          <w:lang w:eastAsia="zh-TW"/>
        </w:rPr>
        <w:t>安本草</w:t>
      </w:r>
      <w:r>
        <w:rPr>
          <w:rFonts w:ascii="Arial" w:eastAsia="Microsoft JhengHei" w:hAnsi="Arial"/>
          <w:b/>
          <w:color w:val="2A463C"/>
          <w:sz w:val="40"/>
          <w:lang w:eastAsia="zh-TW"/>
        </w:rPr>
        <w:t xml:space="preserve"> </w:t>
      </w:r>
      <w:proofErr w:type="gramStart"/>
      <w:r>
        <w:rPr>
          <w:rFonts w:ascii="Arial" w:eastAsia="Microsoft JhengHei" w:hAnsi="Arial"/>
          <w:b/>
          <w:color w:val="2A463C"/>
          <w:sz w:val="40"/>
          <w:lang w:eastAsia="zh-TW"/>
        </w:rPr>
        <w:t>·</w:t>
      </w:r>
      <w:proofErr w:type="gramEnd"/>
      <w:r>
        <w:rPr>
          <w:rFonts w:ascii="Arial" w:eastAsia="Microsoft JhengHei" w:hAnsi="Arial"/>
          <w:b/>
          <w:color w:val="2A463C"/>
          <w:sz w:val="40"/>
          <w:lang w:eastAsia="zh-TW"/>
        </w:rPr>
        <w:t xml:space="preserve"> </w:t>
      </w:r>
      <w:r>
        <w:rPr>
          <w:rFonts w:ascii="Arial" w:eastAsia="Microsoft JhengHei" w:hAnsi="Arial"/>
          <w:b/>
          <w:color w:val="2A463C"/>
          <w:sz w:val="40"/>
          <w:lang w:eastAsia="zh-TW"/>
        </w:rPr>
        <w:t>網絡行銷方案</w:t>
      </w:r>
    </w:p>
    <w:p w14:paraId="76CF6F8C" w14:textId="77777777" w:rsidR="006D6123" w:rsidRDefault="00000000">
      <w:pPr>
        <w:spacing w:after="100"/>
      </w:pPr>
      <w:r>
        <w:rPr>
          <w:rFonts w:ascii="Arial" w:eastAsia="Microsoft JhengHei" w:hAnsi="Arial"/>
        </w:rPr>
        <w:t>Digital Marketing Plan — Oakville Wellness</w:t>
      </w:r>
    </w:p>
    <w:p w14:paraId="08DF6C23" w14:textId="77777777" w:rsidR="00EA4C94" w:rsidRDefault="00000000">
      <w:pPr>
        <w:spacing w:after="100"/>
        <w:rPr>
          <w:rFonts w:ascii="Arial" w:eastAsia="宋体" w:hAnsi="Arial"/>
          <w:sz w:val="18"/>
          <w:lang w:eastAsia="zh-CN"/>
        </w:rPr>
      </w:pPr>
      <w:r>
        <w:rPr>
          <w:rFonts w:ascii="Arial" w:eastAsia="Microsoft JhengHei" w:hAnsi="Arial"/>
          <w:sz w:val="18"/>
        </w:rPr>
        <w:t>日期：</w:t>
      </w:r>
      <w:r>
        <w:rPr>
          <w:rFonts w:ascii="Arial" w:eastAsia="Microsoft JhengHei" w:hAnsi="Arial"/>
          <w:sz w:val="18"/>
        </w:rPr>
        <w:t xml:space="preserve">2026 </w:t>
      </w:r>
      <w:r>
        <w:rPr>
          <w:rFonts w:ascii="Arial" w:eastAsia="Microsoft JhengHei" w:hAnsi="Arial"/>
          <w:sz w:val="18"/>
        </w:rPr>
        <w:t>年</w:t>
      </w:r>
      <w:r>
        <w:rPr>
          <w:rFonts w:ascii="Arial" w:eastAsia="Microsoft JhengHei" w:hAnsi="Arial"/>
          <w:sz w:val="18"/>
        </w:rPr>
        <w:t xml:space="preserve"> 6 </w:t>
      </w:r>
      <w:r>
        <w:rPr>
          <w:rFonts w:ascii="Arial" w:eastAsia="Microsoft JhengHei" w:hAnsi="Arial"/>
          <w:sz w:val="18"/>
        </w:rPr>
        <w:t>月</w:t>
      </w:r>
      <w:r>
        <w:rPr>
          <w:rFonts w:ascii="Arial" w:eastAsia="Microsoft JhengHei" w:hAnsi="Arial"/>
          <w:sz w:val="18"/>
        </w:rPr>
        <w:t xml:space="preserve"> 20 </w:t>
      </w:r>
      <w:r>
        <w:rPr>
          <w:rFonts w:ascii="Arial" w:eastAsia="Microsoft JhengHei" w:hAnsi="Arial"/>
          <w:sz w:val="18"/>
        </w:rPr>
        <w:t>日　｜官網：</w:t>
      </w:r>
      <w:r>
        <w:rPr>
          <w:rFonts w:ascii="Arial" w:eastAsia="Microsoft JhengHei" w:hAnsi="Arial"/>
          <w:sz w:val="18"/>
        </w:rPr>
        <w:t>oakvilles.com</w:t>
      </w:r>
      <w:r>
        <w:rPr>
          <w:rFonts w:ascii="Arial" w:eastAsia="Microsoft JhengHei" w:hAnsi="Arial"/>
          <w:sz w:val="18"/>
        </w:rPr>
        <w:t xml:space="preserve">　</w:t>
      </w:r>
    </w:p>
    <w:p w14:paraId="0EF73DCE" w14:textId="2E0ECD1C" w:rsidR="006D6123" w:rsidRDefault="00000000">
      <w:pPr>
        <w:spacing w:after="100"/>
      </w:pPr>
      <w:r>
        <w:rPr>
          <w:rFonts w:ascii="Arial" w:eastAsia="Microsoft JhengHei" w:hAnsi="Arial"/>
          <w:sz w:val="18"/>
        </w:rPr>
        <w:t>｜</w:t>
      </w:r>
      <w:r>
        <w:rPr>
          <w:rFonts w:ascii="Arial" w:eastAsia="Microsoft JhengHei" w:hAnsi="Arial"/>
          <w:sz w:val="18"/>
        </w:rPr>
        <w:t>IG</w:t>
      </w:r>
      <w:r>
        <w:rPr>
          <w:rFonts w:ascii="Arial" w:eastAsia="Microsoft JhengHei" w:hAnsi="Arial"/>
          <w:sz w:val="18"/>
        </w:rPr>
        <w:t>：</w:t>
      </w:r>
      <w:r>
        <w:rPr>
          <w:rFonts w:ascii="Arial" w:eastAsia="Microsoft JhengHei" w:hAnsi="Arial"/>
          <w:sz w:val="18"/>
        </w:rPr>
        <w:t>@</w:t>
      </w:r>
      <w:proofErr w:type="spellStart"/>
      <w:proofErr w:type="gramStart"/>
      <w:r>
        <w:rPr>
          <w:rFonts w:ascii="Arial" w:eastAsia="Microsoft JhengHei" w:hAnsi="Arial"/>
          <w:sz w:val="18"/>
        </w:rPr>
        <w:t>oakville.wellness</w:t>
      </w:r>
      <w:proofErr w:type="spellEnd"/>
      <w:proofErr w:type="gramEnd"/>
      <w:r>
        <w:rPr>
          <w:rFonts w:ascii="Arial" w:eastAsia="Microsoft JhengHei" w:hAnsi="Arial"/>
          <w:sz w:val="18"/>
        </w:rPr>
        <w:t xml:space="preserve">　｜</w:t>
      </w:r>
      <w:r>
        <w:rPr>
          <w:rFonts w:ascii="Arial" w:eastAsia="Microsoft JhengHei" w:hAnsi="Arial"/>
          <w:sz w:val="18"/>
        </w:rPr>
        <w:t>FB</w:t>
      </w:r>
      <w:r>
        <w:rPr>
          <w:rFonts w:ascii="Arial" w:eastAsia="Microsoft JhengHei" w:hAnsi="Arial"/>
          <w:sz w:val="18"/>
        </w:rPr>
        <w:t>：</w:t>
      </w:r>
      <w:r>
        <w:rPr>
          <w:rFonts w:ascii="Arial" w:eastAsia="Microsoft JhengHei" w:hAnsi="Arial"/>
          <w:sz w:val="18"/>
        </w:rPr>
        <w:t>facebook.com/</w:t>
      </w:r>
      <w:proofErr w:type="spellStart"/>
      <w:r>
        <w:rPr>
          <w:rFonts w:ascii="Arial" w:eastAsia="Microsoft JhengHei" w:hAnsi="Arial"/>
          <w:sz w:val="18"/>
        </w:rPr>
        <w:t>oakvillewellness</w:t>
      </w:r>
      <w:proofErr w:type="spellEnd"/>
    </w:p>
    <w:p w14:paraId="3E0AC9B3" w14:textId="77777777" w:rsidR="006D6123" w:rsidRDefault="006D6123"/>
    <w:p w14:paraId="3EE8A4E7" w14:textId="77777777" w:rsidR="006D6123" w:rsidRDefault="00000000">
      <w:pPr>
        <w:spacing w:before="280" w:after="120"/>
      </w:pPr>
      <w:r>
        <w:rPr>
          <w:rFonts w:ascii="Arial" w:eastAsia="Microsoft JhengHei" w:hAnsi="Arial"/>
          <w:b/>
          <w:color w:val="2A463C"/>
          <w:sz w:val="28"/>
        </w:rPr>
        <w:t>一、方案目標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370"/>
      </w:tblGrid>
      <w:tr w:rsidR="006D6123" w14:paraId="2315F1DC" w14:textId="77777777">
        <w:trPr>
          <w:jc w:val="center"/>
        </w:trPr>
        <w:tc>
          <w:tcPr>
            <w:tcW w:w="1701" w:type="dxa"/>
            <w:shd w:val="clear" w:color="auto" w:fill="D5E8F0"/>
          </w:tcPr>
          <w:p w14:paraId="7E0B19B1" w14:textId="77777777" w:rsidR="006D6123" w:rsidRDefault="00000000">
            <w:r>
              <w:rPr>
                <w:rFonts w:ascii="Arial" w:eastAsia="Microsoft JhengHei" w:hAnsi="Arial"/>
                <w:b/>
                <w:sz w:val="18"/>
              </w:rPr>
              <w:t>層次</w:t>
            </w:r>
          </w:p>
        </w:tc>
        <w:tc>
          <w:tcPr>
            <w:tcW w:w="7370" w:type="dxa"/>
            <w:shd w:val="clear" w:color="auto" w:fill="D5E8F0"/>
          </w:tcPr>
          <w:p w14:paraId="0AE58B19" w14:textId="77777777" w:rsidR="006D6123" w:rsidRDefault="00000000">
            <w:r>
              <w:rPr>
                <w:rFonts w:ascii="Arial" w:eastAsia="Microsoft JhengHei" w:hAnsi="Arial"/>
                <w:b/>
                <w:sz w:val="18"/>
              </w:rPr>
              <w:t>目標</w:t>
            </w:r>
          </w:p>
        </w:tc>
      </w:tr>
      <w:tr w:rsidR="006D6123" w14:paraId="0460EC35" w14:textId="77777777">
        <w:trPr>
          <w:jc w:val="center"/>
        </w:trPr>
        <w:tc>
          <w:tcPr>
            <w:tcW w:w="1701" w:type="dxa"/>
          </w:tcPr>
          <w:p w14:paraId="1BEC4C1B" w14:textId="77777777" w:rsidR="006D6123" w:rsidRDefault="00000000">
            <w:r>
              <w:rPr>
                <w:rFonts w:ascii="Arial" w:eastAsia="Microsoft JhengHei" w:hAnsi="Arial"/>
                <w:sz w:val="18"/>
              </w:rPr>
              <w:t>品牌</w:t>
            </w:r>
          </w:p>
        </w:tc>
        <w:tc>
          <w:tcPr>
            <w:tcW w:w="7370" w:type="dxa"/>
          </w:tcPr>
          <w:p w14:paraId="533070B7" w14:textId="77777777" w:rsidR="006D6123" w:rsidRDefault="00000000">
            <w:pPr>
              <w:rPr>
                <w:lang w:eastAsia="zh-TW"/>
              </w:rPr>
            </w:pPr>
            <w:r>
              <w:rPr>
                <w:rFonts w:ascii="Arial" w:eastAsia="Microsoft JhengHei" w:hAnsi="Arial"/>
                <w:sz w:val="18"/>
                <w:lang w:eastAsia="zh-TW"/>
              </w:rPr>
              <w:t>建立「</w:t>
            </w:r>
            <w:proofErr w:type="gramStart"/>
            <w:r>
              <w:rPr>
                <w:rFonts w:ascii="Arial" w:eastAsia="Microsoft JhengHei" w:hAnsi="Arial"/>
                <w:sz w:val="18"/>
                <w:lang w:eastAsia="zh-TW"/>
              </w:rPr>
              <w:t>中環高端</w:t>
            </w:r>
            <w:proofErr w:type="gramEnd"/>
            <w:r>
              <w:rPr>
                <w:rFonts w:ascii="Arial" w:eastAsia="Microsoft JhengHei" w:hAnsi="Arial"/>
                <w:sz w:val="18"/>
                <w:lang w:eastAsia="zh-TW"/>
              </w:rPr>
              <w:t>、循本溯源、合</w:t>
            </w:r>
            <w:proofErr w:type="gramStart"/>
            <w:r>
              <w:rPr>
                <w:rFonts w:ascii="Arial" w:eastAsia="Microsoft JhengHei" w:hAnsi="Arial"/>
                <w:sz w:val="18"/>
                <w:lang w:eastAsia="zh-TW"/>
              </w:rPr>
              <w:t>規</w:t>
            </w:r>
            <w:proofErr w:type="gramEnd"/>
            <w:r>
              <w:rPr>
                <w:rFonts w:ascii="Arial" w:eastAsia="Microsoft JhengHei" w:hAnsi="Arial"/>
                <w:sz w:val="18"/>
                <w:lang w:eastAsia="zh-TW"/>
              </w:rPr>
              <w:t>專業」形象</w:t>
            </w:r>
          </w:p>
        </w:tc>
      </w:tr>
      <w:tr w:rsidR="006D6123" w14:paraId="4CD9CFD4" w14:textId="77777777">
        <w:trPr>
          <w:jc w:val="center"/>
        </w:trPr>
        <w:tc>
          <w:tcPr>
            <w:tcW w:w="1701" w:type="dxa"/>
          </w:tcPr>
          <w:p w14:paraId="15526AEC" w14:textId="77777777" w:rsidR="006D6123" w:rsidRDefault="00000000">
            <w:proofErr w:type="spellStart"/>
            <w:r>
              <w:rPr>
                <w:rFonts w:ascii="Arial" w:eastAsia="Microsoft JhengHei" w:hAnsi="Arial"/>
                <w:sz w:val="18"/>
              </w:rPr>
              <w:t>流量</w:t>
            </w:r>
            <w:proofErr w:type="spellEnd"/>
          </w:p>
        </w:tc>
        <w:tc>
          <w:tcPr>
            <w:tcW w:w="7370" w:type="dxa"/>
          </w:tcPr>
          <w:p w14:paraId="15DCA605" w14:textId="77777777" w:rsidR="006D6123" w:rsidRDefault="00000000">
            <w:pPr>
              <w:rPr>
                <w:lang w:eastAsia="zh-TW"/>
              </w:rPr>
            </w:pPr>
            <w:r>
              <w:rPr>
                <w:rFonts w:ascii="Arial" w:eastAsia="Microsoft JhengHei" w:hAnsi="Arial"/>
                <w:sz w:val="18"/>
                <w:lang w:eastAsia="zh-TW"/>
              </w:rPr>
              <w:t>症狀搜尋</w:t>
            </w:r>
            <w:r>
              <w:rPr>
                <w:rFonts w:ascii="Arial" w:eastAsia="Microsoft JhengHei" w:hAnsi="Arial"/>
                <w:sz w:val="18"/>
                <w:lang w:eastAsia="zh-TW"/>
              </w:rPr>
              <w:t xml:space="preserve"> + </w:t>
            </w:r>
            <w:r>
              <w:rPr>
                <w:rFonts w:ascii="Arial" w:eastAsia="Microsoft JhengHei" w:hAnsi="Arial"/>
                <w:sz w:val="18"/>
                <w:lang w:eastAsia="zh-TW"/>
              </w:rPr>
              <w:t>地區搜尋</w:t>
            </w:r>
            <w:r>
              <w:rPr>
                <w:rFonts w:ascii="Arial" w:eastAsia="Microsoft JhengHei" w:hAnsi="Arial"/>
                <w:sz w:val="18"/>
                <w:lang w:eastAsia="zh-TW"/>
              </w:rPr>
              <w:t xml:space="preserve"> + </w:t>
            </w:r>
            <w:r>
              <w:rPr>
                <w:rFonts w:ascii="Arial" w:eastAsia="Microsoft JhengHei" w:hAnsi="Arial"/>
                <w:sz w:val="18"/>
                <w:lang w:eastAsia="zh-TW"/>
              </w:rPr>
              <w:t>社交</w:t>
            </w:r>
            <w:proofErr w:type="gramStart"/>
            <w:r>
              <w:rPr>
                <w:rFonts w:ascii="Arial" w:eastAsia="Microsoft JhengHei" w:hAnsi="Arial"/>
                <w:sz w:val="18"/>
                <w:lang w:eastAsia="zh-TW"/>
              </w:rPr>
              <w:t>種草導向官網</w:t>
            </w:r>
            <w:proofErr w:type="gramEnd"/>
          </w:p>
        </w:tc>
      </w:tr>
      <w:tr w:rsidR="006D6123" w14:paraId="4A166167" w14:textId="77777777">
        <w:trPr>
          <w:jc w:val="center"/>
        </w:trPr>
        <w:tc>
          <w:tcPr>
            <w:tcW w:w="1701" w:type="dxa"/>
          </w:tcPr>
          <w:p w14:paraId="5B06D2D4" w14:textId="77777777" w:rsidR="006D6123" w:rsidRDefault="00000000">
            <w:proofErr w:type="spellStart"/>
            <w:r>
              <w:rPr>
                <w:rFonts w:ascii="Arial" w:eastAsia="Microsoft JhengHei" w:hAnsi="Arial"/>
                <w:sz w:val="18"/>
              </w:rPr>
              <w:t>轉化</w:t>
            </w:r>
            <w:proofErr w:type="spellEnd"/>
          </w:p>
        </w:tc>
        <w:tc>
          <w:tcPr>
            <w:tcW w:w="7370" w:type="dxa"/>
          </w:tcPr>
          <w:p w14:paraId="2FD2EE8D" w14:textId="77777777" w:rsidR="006D6123" w:rsidRDefault="00000000">
            <w:r>
              <w:rPr>
                <w:rFonts w:ascii="Arial" w:eastAsia="Microsoft JhengHei" w:hAnsi="Arial"/>
                <w:sz w:val="18"/>
              </w:rPr>
              <w:t>以</w:t>
            </w:r>
            <w:r>
              <w:rPr>
                <w:rFonts w:ascii="Arial" w:eastAsia="Microsoft JhengHei" w:hAnsi="Arial"/>
                <w:sz w:val="18"/>
              </w:rPr>
              <w:t xml:space="preserve"> WhatsApp 6734 9532 </w:t>
            </w:r>
            <w:r>
              <w:rPr>
                <w:rFonts w:ascii="Arial" w:eastAsia="Microsoft JhengHei" w:hAnsi="Arial"/>
                <w:sz w:val="18"/>
              </w:rPr>
              <w:t>預約為唯一核心</w:t>
            </w:r>
            <w:r>
              <w:rPr>
                <w:rFonts w:ascii="Arial" w:eastAsia="Microsoft JhengHei" w:hAnsi="Arial"/>
                <w:sz w:val="18"/>
              </w:rPr>
              <w:t xml:space="preserve"> KPI</w:t>
            </w:r>
          </w:p>
        </w:tc>
      </w:tr>
      <w:tr w:rsidR="006D6123" w14:paraId="0FD4768A" w14:textId="77777777">
        <w:trPr>
          <w:jc w:val="center"/>
        </w:trPr>
        <w:tc>
          <w:tcPr>
            <w:tcW w:w="1701" w:type="dxa"/>
          </w:tcPr>
          <w:p w14:paraId="57A37F83" w14:textId="77777777" w:rsidR="006D6123" w:rsidRDefault="00000000">
            <w:r>
              <w:rPr>
                <w:rFonts w:ascii="Arial" w:eastAsia="Microsoft JhengHei" w:hAnsi="Arial"/>
                <w:sz w:val="18"/>
              </w:rPr>
              <w:t>長期</w:t>
            </w:r>
          </w:p>
        </w:tc>
        <w:tc>
          <w:tcPr>
            <w:tcW w:w="7370" w:type="dxa"/>
          </w:tcPr>
          <w:p w14:paraId="365FAF4A" w14:textId="77777777" w:rsidR="006D6123" w:rsidRDefault="00000000">
            <w:pPr>
              <w:rPr>
                <w:lang w:eastAsia="zh-TW"/>
              </w:rPr>
            </w:pPr>
            <w:proofErr w:type="gramStart"/>
            <w:r>
              <w:rPr>
                <w:rFonts w:ascii="Arial" w:eastAsia="Microsoft JhengHei" w:hAnsi="Arial"/>
                <w:sz w:val="18"/>
                <w:lang w:eastAsia="zh-TW"/>
              </w:rPr>
              <w:t>官網</w:t>
            </w:r>
            <w:proofErr w:type="gramEnd"/>
            <w:r>
              <w:rPr>
                <w:rFonts w:ascii="Arial" w:eastAsia="Microsoft JhengHei" w:hAnsi="Arial"/>
                <w:sz w:val="18"/>
                <w:lang w:eastAsia="zh-TW"/>
              </w:rPr>
              <w:t xml:space="preserve"> SEO </w:t>
            </w:r>
            <w:r>
              <w:rPr>
                <w:rFonts w:ascii="Arial" w:eastAsia="Microsoft JhengHei" w:hAnsi="Arial"/>
                <w:sz w:val="18"/>
                <w:lang w:eastAsia="zh-TW"/>
              </w:rPr>
              <w:t>資產累積（症狀頁</w:t>
            </w:r>
            <w:r>
              <w:rPr>
                <w:rFonts w:ascii="Arial" w:eastAsia="Microsoft JhengHei" w:hAnsi="Arial"/>
                <w:sz w:val="18"/>
                <w:lang w:eastAsia="zh-TW"/>
              </w:rPr>
              <w:t xml:space="preserve"> + </w:t>
            </w:r>
            <w:r>
              <w:rPr>
                <w:rFonts w:ascii="Arial" w:eastAsia="Microsoft JhengHei" w:hAnsi="Arial"/>
                <w:sz w:val="18"/>
                <w:lang w:eastAsia="zh-TW"/>
              </w:rPr>
              <w:t>專欄文章）</w:t>
            </w:r>
          </w:p>
        </w:tc>
      </w:tr>
    </w:tbl>
    <w:p w14:paraId="64D438A3" w14:textId="77777777" w:rsidR="006D6123" w:rsidRDefault="006D6123">
      <w:pPr>
        <w:rPr>
          <w:lang w:eastAsia="zh-TW"/>
        </w:rPr>
      </w:pPr>
    </w:p>
    <w:p w14:paraId="3C8DC15F" w14:textId="77777777" w:rsidR="006D6123" w:rsidRDefault="00000000">
      <w:pPr>
        <w:spacing w:after="10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不採用：</w:t>
      </w:r>
      <w:proofErr w:type="gramStart"/>
      <w:r>
        <w:rPr>
          <w:rFonts w:ascii="Arial" w:eastAsia="Microsoft JhengHei" w:hAnsi="Arial"/>
          <w:sz w:val="20"/>
          <w:lang w:eastAsia="zh-TW"/>
        </w:rPr>
        <w:t>免診金</w:t>
      </w:r>
      <w:proofErr w:type="gramEnd"/>
      <w:r>
        <w:rPr>
          <w:rFonts w:ascii="Arial" w:eastAsia="Microsoft JhengHei" w:hAnsi="Arial"/>
          <w:sz w:val="20"/>
          <w:lang w:eastAsia="zh-TW"/>
        </w:rPr>
        <w:t>促銷、</w:t>
      </w:r>
      <w:proofErr w:type="gramStart"/>
      <w:r>
        <w:rPr>
          <w:rFonts w:ascii="Arial" w:eastAsia="Microsoft JhengHei" w:hAnsi="Arial"/>
          <w:sz w:val="20"/>
          <w:lang w:eastAsia="zh-TW"/>
        </w:rPr>
        <w:t>論壇軟文</w:t>
      </w:r>
      <w:proofErr w:type="gramEnd"/>
      <w:r>
        <w:rPr>
          <w:rFonts w:ascii="Arial" w:eastAsia="Microsoft JhengHei" w:hAnsi="Arial"/>
          <w:sz w:val="20"/>
          <w:lang w:eastAsia="zh-TW"/>
        </w:rPr>
        <w:t>、豐胸減肥等與品牌定位不符</w:t>
      </w:r>
      <w:proofErr w:type="gramStart"/>
      <w:r>
        <w:rPr>
          <w:rFonts w:ascii="Arial" w:eastAsia="Microsoft JhengHei" w:hAnsi="Arial"/>
          <w:sz w:val="20"/>
          <w:lang w:eastAsia="zh-TW"/>
        </w:rPr>
        <w:t>的獲客手段</w:t>
      </w:r>
      <w:proofErr w:type="gramEnd"/>
      <w:r>
        <w:rPr>
          <w:rFonts w:ascii="Arial" w:eastAsia="Microsoft JhengHei" w:hAnsi="Arial"/>
          <w:sz w:val="20"/>
          <w:lang w:eastAsia="zh-TW"/>
        </w:rPr>
        <w:t>。</w:t>
      </w:r>
    </w:p>
    <w:p w14:paraId="25403287" w14:textId="77777777" w:rsidR="006D6123" w:rsidRDefault="00000000">
      <w:pPr>
        <w:spacing w:before="280" w:after="120"/>
        <w:rPr>
          <w:lang w:eastAsia="zh-TW"/>
        </w:rPr>
      </w:pPr>
      <w:r>
        <w:rPr>
          <w:rFonts w:ascii="Arial" w:eastAsia="Microsoft JhengHei" w:hAnsi="Arial"/>
          <w:b/>
          <w:color w:val="2A463C"/>
          <w:sz w:val="28"/>
          <w:lang w:eastAsia="zh-TW"/>
        </w:rPr>
        <w:t>二、每月內容節奏（固定產出）</w:t>
      </w:r>
    </w:p>
    <w:p w14:paraId="2ADF36CB" w14:textId="77777777" w:rsidR="006D6123" w:rsidRDefault="00000000">
      <w:pPr>
        <w:spacing w:before="200" w:after="80"/>
      </w:pPr>
      <w:r>
        <w:rPr>
          <w:rFonts w:ascii="Arial" w:eastAsia="Microsoft JhengHei" w:hAnsi="Arial"/>
          <w:b/>
          <w:sz w:val="23"/>
        </w:rPr>
        <w:t xml:space="preserve">2.1 </w:t>
      </w:r>
      <w:proofErr w:type="spellStart"/>
      <w:r>
        <w:rPr>
          <w:rFonts w:ascii="Arial" w:eastAsia="Microsoft JhengHei" w:hAnsi="Arial"/>
          <w:b/>
          <w:sz w:val="23"/>
        </w:rPr>
        <w:t>產出總量</w:t>
      </w:r>
      <w:proofErr w:type="spellEnd"/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268"/>
        <w:gridCol w:w="2268"/>
      </w:tblGrid>
      <w:tr w:rsidR="006D6123" w14:paraId="2448B75B" w14:textId="77777777">
        <w:trPr>
          <w:jc w:val="center"/>
        </w:trPr>
        <w:tc>
          <w:tcPr>
            <w:tcW w:w="2268" w:type="dxa"/>
            <w:shd w:val="clear" w:color="auto" w:fill="D5E8F0"/>
          </w:tcPr>
          <w:p w14:paraId="5045C3BD" w14:textId="77777777" w:rsidR="006D6123" w:rsidRDefault="00000000">
            <w:r>
              <w:rPr>
                <w:rFonts w:ascii="Arial" w:eastAsia="Microsoft JhengHei" w:hAnsi="Arial"/>
                <w:b/>
                <w:sz w:val="18"/>
              </w:rPr>
              <w:t>渠道</w:t>
            </w:r>
          </w:p>
        </w:tc>
        <w:tc>
          <w:tcPr>
            <w:tcW w:w="2268" w:type="dxa"/>
            <w:shd w:val="clear" w:color="auto" w:fill="D5E8F0"/>
          </w:tcPr>
          <w:p w14:paraId="1F731A21" w14:textId="77777777" w:rsidR="006D6123" w:rsidRDefault="00000000">
            <w:r>
              <w:rPr>
                <w:rFonts w:ascii="Arial" w:eastAsia="Microsoft JhengHei" w:hAnsi="Arial"/>
                <w:b/>
                <w:sz w:val="18"/>
              </w:rPr>
              <w:t>頻率</w:t>
            </w:r>
          </w:p>
        </w:tc>
        <w:tc>
          <w:tcPr>
            <w:tcW w:w="2268" w:type="dxa"/>
            <w:shd w:val="clear" w:color="auto" w:fill="D5E8F0"/>
          </w:tcPr>
          <w:p w14:paraId="1DBE301E" w14:textId="77777777" w:rsidR="006D6123" w:rsidRDefault="00000000">
            <w:r>
              <w:rPr>
                <w:rFonts w:ascii="Arial" w:eastAsia="Microsoft JhengHei" w:hAnsi="Arial"/>
                <w:b/>
                <w:sz w:val="18"/>
              </w:rPr>
              <w:t>每月</w:t>
            </w:r>
          </w:p>
        </w:tc>
      </w:tr>
      <w:tr w:rsidR="006D6123" w14:paraId="34E10E65" w14:textId="77777777">
        <w:trPr>
          <w:jc w:val="center"/>
        </w:trPr>
        <w:tc>
          <w:tcPr>
            <w:tcW w:w="2268" w:type="dxa"/>
          </w:tcPr>
          <w:p w14:paraId="14AEEA57" w14:textId="77777777" w:rsidR="006D6123" w:rsidRDefault="00000000">
            <w:r>
              <w:rPr>
                <w:rFonts w:ascii="Arial" w:eastAsia="Microsoft JhengHei" w:hAnsi="Arial"/>
                <w:sz w:val="18"/>
              </w:rPr>
              <w:t>Instagram</w:t>
            </w:r>
          </w:p>
        </w:tc>
        <w:tc>
          <w:tcPr>
            <w:tcW w:w="2268" w:type="dxa"/>
          </w:tcPr>
          <w:p w14:paraId="1560BBA3" w14:textId="77777777" w:rsidR="006D6123" w:rsidRDefault="00000000">
            <w:r>
              <w:rPr>
                <w:rFonts w:ascii="Arial" w:eastAsia="Microsoft JhengHei" w:hAnsi="Arial"/>
                <w:sz w:val="18"/>
              </w:rPr>
              <w:t>每週</w:t>
            </w:r>
            <w:r>
              <w:rPr>
                <w:rFonts w:ascii="Arial" w:eastAsia="Microsoft JhengHei" w:hAnsi="Arial"/>
                <w:sz w:val="18"/>
              </w:rPr>
              <w:t xml:space="preserve"> 1 </w:t>
            </w:r>
            <w:r>
              <w:rPr>
                <w:rFonts w:ascii="Arial" w:eastAsia="Microsoft JhengHei" w:hAnsi="Arial"/>
                <w:sz w:val="18"/>
              </w:rPr>
              <w:t>篇</w:t>
            </w:r>
          </w:p>
        </w:tc>
        <w:tc>
          <w:tcPr>
            <w:tcW w:w="2268" w:type="dxa"/>
          </w:tcPr>
          <w:p w14:paraId="3B0B2040" w14:textId="77777777" w:rsidR="006D6123" w:rsidRDefault="00000000">
            <w:r>
              <w:rPr>
                <w:rFonts w:ascii="Arial" w:eastAsia="Microsoft JhengHei" w:hAnsi="Arial"/>
                <w:sz w:val="18"/>
              </w:rPr>
              <w:t>4 post</w:t>
            </w:r>
          </w:p>
        </w:tc>
      </w:tr>
      <w:tr w:rsidR="006D6123" w14:paraId="41B53A31" w14:textId="77777777">
        <w:trPr>
          <w:jc w:val="center"/>
        </w:trPr>
        <w:tc>
          <w:tcPr>
            <w:tcW w:w="2268" w:type="dxa"/>
          </w:tcPr>
          <w:p w14:paraId="38F1F5AF" w14:textId="77777777" w:rsidR="006D6123" w:rsidRDefault="00000000">
            <w:r>
              <w:rPr>
                <w:rFonts w:ascii="Arial" w:eastAsia="Microsoft JhengHei" w:hAnsi="Arial"/>
                <w:sz w:val="18"/>
              </w:rPr>
              <w:t>Facebook</w:t>
            </w:r>
          </w:p>
        </w:tc>
        <w:tc>
          <w:tcPr>
            <w:tcW w:w="2268" w:type="dxa"/>
          </w:tcPr>
          <w:p w14:paraId="356B0EDF" w14:textId="77777777" w:rsidR="006D6123" w:rsidRDefault="00000000">
            <w:r>
              <w:rPr>
                <w:rFonts w:ascii="Arial" w:eastAsia="Microsoft JhengHei" w:hAnsi="Arial"/>
                <w:sz w:val="18"/>
              </w:rPr>
              <w:t>每週</w:t>
            </w:r>
            <w:r>
              <w:rPr>
                <w:rFonts w:ascii="Arial" w:eastAsia="Microsoft JhengHei" w:hAnsi="Arial"/>
                <w:sz w:val="18"/>
              </w:rPr>
              <w:t xml:space="preserve"> 1 </w:t>
            </w:r>
            <w:r>
              <w:rPr>
                <w:rFonts w:ascii="Arial" w:eastAsia="Microsoft JhengHei" w:hAnsi="Arial"/>
                <w:sz w:val="18"/>
              </w:rPr>
              <w:t>篇</w:t>
            </w:r>
          </w:p>
        </w:tc>
        <w:tc>
          <w:tcPr>
            <w:tcW w:w="2268" w:type="dxa"/>
          </w:tcPr>
          <w:p w14:paraId="672641BF" w14:textId="77777777" w:rsidR="006D6123" w:rsidRDefault="00000000">
            <w:r>
              <w:rPr>
                <w:rFonts w:ascii="Arial" w:eastAsia="Microsoft JhengHei" w:hAnsi="Arial"/>
                <w:sz w:val="18"/>
              </w:rPr>
              <w:t>4 post</w:t>
            </w:r>
          </w:p>
        </w:tc>
      </w:tr>
      <w:tr w:rsidR="006D6123" w14:paraId="62F09B2A" w14:textId="77777777">
        <w:trPr>
          <w:jc w:val="center"/>
        </w:trPr>
        <w:tc>
          <w:tcPr>
            <w:tcW w:w="2268" w:type="dxa"/>
          </w:tcPr>
          <w:p w14:paraId="608642AA" w14:textId="77777777" w:rsidR="006D6123" w:rsidRDefault="00000000">
            <w:r>
              <w:rPr>
                <w:rFonts w:ascii="Arial" w:eastAsia="Microsoft JhengHei" w:hAnsi="Arial"/>
                <w:sz w:val="18"/>
              </w:rPr>
              <w:t>官網養生專欄</w:t>
            </w:r>
          </w:p>
        </w:tc>
        <w:tc>
          <w:tcPr>
            <w:tcW w:w="2268" w:type="dxa"/>
          </w:tcPr>
          <w:p w14:paraId="19B85DEF" w14:textId="77777777" w:rsidR="006D6123" w:rsidRDefault="00000000">
            <w:r>
              <w:rPr>
                <w:rFonts w:ascii="Arial" w:eastAsia="Microsoft JhengHei" w:hAnsi="Arial"/>
                <w:sz w:val="18"/>
              </w:rPr>
              <w:t>每兩週</w:t>
            </w:r>
            <w:r>
              <w:rPr>
                <w:rFonts w:ascii="Arial" w:eastAsia="Microsoft JhengHei" w:hAnsi="Arial"/>
                <w:sz w:val="18"/>
              </w:rPr>
              <w:t xml:space="preserve"> 1 </w:t>
            </w:r>
            <w:r>
              <w:rPr>
                <w:rFonts w:ascii="Arial" w:eastAsia="Microsoft JhengHei" w:hAnsi="Arial"/>
                <w:sz w:val="18"/>
              </w:rPr>
              <w:t>篇</w:t>
            </w:r>
          </w:p>
        </w:tc>
        <w:tc>
          <w:tcPr>
            <w:tcW w:w="2268" w:type="dxa"/>
          </w:tcPr>
          <w:p w14:paraId="50F85C0F" w14:textId="77777777" w:rsidR="006D6123" w:rsidRDefault="00000000">
            <w:r>
              <w:rPr>
                <w:rFonts w:ascii="Arial" w:eastAsia="Microsoft JhengHei" w:hAnsi="Arial"/>
                <w:sz w:val="18"/>
              </w:rPr>
              <w:t xml:space="preserve">2 </w:t>
            </w:r>
            <w:r>
              <w:rPr>
                <w:rFonts w:ascii="Arial" w:eastAsia="Microsoft JhengHei" w:hAnsi="Arial"/>
                <w:sz w:val="18"/>
              </w:rPr>
              <w:t>篇文章</w:t>
            </w:r>
          </w:p>
        </w:tc>
      </w:tr>
    </w:tbl>
    <w:p w14:paraId="437D93CB" w14:textId="77777777" w:rsidR="006D6123" w:rsidRDefault="006D6123"/>
    <w:p w14:paraId="439B9E0D" w14:textId="77777777" w:rsidR="006D6123" w:rsidRDefault="00000000">
      <w:pPr>
        <w:spacing w:after="10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 xml:space="preserve">IG </w:t>
      </w:r>
      <w:r>
        <w:rPr>
          <w:rFonts w:ascii="Arial" w:eastAsia="Microsoft JhengHei" w:hAnsi="Arial"/>
          <w:sz w:val="20"/>
          <w:lang w:eastAsia="zh-TW"/>
        </w:rPr>
        <w:t>與</w:t>
      </w:r>
      <w:r>
        <w:rPr>
          <w:rFonts w:ascii="Arial" w:eastAsia="Microsoft JhengHei" w:hAnsi="Arial"/>
          <w:sz w:val="20"/>
          <w:lang w:eastAsia="zh-TW"/>
        </w:rPr>
        <w:t xml:space="preserve"> FB </w:t>
      </w:r>
      <w:r>
        <w:rPr>
          <w:rFonts w:ascii="Arial" w:eastAsia="Microsoft JhengHei" w:hAnsi="Arial"/>
          <w:sz w:val="20"/>
          <w:lang w:eastAsia="zh-TW"/>
        </w:rPr>
        <w:t>可共用同一套素材（圖文／輪播／</w:t>
      </w:r>
      <w:r>
        <w:rPr>
          <w:rFonts w:ascii="Arial" w:eastAsia="Microsoft JhengHei" w:hAnsi="Arial"/>
          <w:sz w:val="20"/>
          <w:lang w:eastAsia="zh-TW"/>
        </w:rPr>
        <w:t xml:space="preserve">Reels </w:t>
      </w:r>
      <w:r>
        <w:rPr>
          <w:rFonts w:ascii="Arial" w:eastAsia="Microsoft JhengHei" w:hAnsi="Arial"/>
          <w:sz w:val="20"/>
          <w:lang w:eastAsia="zh-TW"/>
        </w:rPr>
        <w:t>擇一），依平台微調文案長度與</w:t>
      </w:r>
      <w:r>
        <w:rPr>
          <w:rFonts w:ascii="Arial" w:eastAsia="Microsoft JhengHei" w:hAnsi="Arial"/>
          <w:sz w:val="20"/>
          <w:lang w:eastAsia="zh-TW"/>
        </w:rPr>
        <w:t xml:space="preserve"> CTA </w:t>
      </w:r>
      <w:r>
        <w:rPr>
          <w:rFonts w:ascii="Arial" w:eastAsia="Microsoft JhengHei" w:hAnsi="Arial"/>
          <w:sz w:val="20"/>
          <w:lang w:eastAsia="zh-TW"/>
        </w:rPr>
        <w:t>位置。</w:t>
      </w:r>
    </w:p>
    <w:p w14:paraId="440B2141" w14:textId="77777777" w:rsidR="006D6123" w:rsidRDefault="00000000">
      <w:pPr>
        <w:spacing w:before="200" w:after="80"/>
        <w:rPr>
          <w:lang w:eastAsia="zh-TW"/>
        </w:rPr>
      </w:pPr>
      <w:r>
        <w:rPr>
          <w:rFonts w:ascii="Arial" w:eastAsia="Microsoft JhengHei" w:hAnsi="Arial"/>
          <w:b/>
          <w:sz w:val="23"/>
          <w:lang w:eastAsia="zh-TW"/>
        </w:rPr>
        <w:t xml:space="preserve">2.2 </w:t>
      </w:r>
      <w:r>
        <w:rPr>
          <w:rFonts w:ascii="Arial" w:eastAsia="Microsoft JhengHei" w:hAnsi="Arial"/>
          <w:b/>
          <w:sz w:val="23"/>
          <w:lang w:eastAsia="zh-TW"/>
        </w:rPr>
        <w:t>社交內容四大支柱（每月各</w:t>
      </w:r>
      <w:r>
        <w:rPr>
          <w:rFonts w:ascii="Arial" w:eastAsia="Microsoft JhengHei" w:hAnsi="Arial"/>
          <w:b/>
          <w:sz w:val="23"/>
          <w:lang w:eastAsia="zh-TW"/>
        </w:rPr>
        <w:t xml:space="preserve"> 1 </w:t>
      </w:r>
      <w:r>
        <w:rPr>
          <w:rFonts w:ascii="Arial" w:eastAsia="Microsoft JhengHei" w:hAnsi="Arial"/>
          <w:b/>
          <w:sz w:val="23"/>
          <w:lang w:eastAsia="zh-TW"/>
        </w:rPr>
        <w:t>篇，輪替）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850"/>
        <w:gridCol w:w="1701"/>
        <w:gridCol w:w="3118"/>
        <w:gridCol w:w="2551"/>
      </w:tblGrid>
      <w:tr w:rsidR="006D6123" w14:paraId="0B01F8B7" w14:textId="77777777">
        <w:trPr>
          <w:jc w:val="center"/>
        </w:trPr>
        <w:tc>
          <w:tcPr>
            <w:tcW w:w="850" w:type="dxa"/>
            <w:shd w:val="clear" w:color="auto" w:fill="D5E8F0"/>
          </w:tcPr>
          <w:p w14:paraId="7A078DDB" w14:textId="77777777" w:rsidR="006D6123" w:rsidRDefault="00000000">
            <w:proofErr w:type="spellStart"/>
            <w:r>
              <w:rPr>
                <w:rFonts w:ascii="Arial" w:eastAsia="Microsoft JhengHei" w:hAnsi="Arial"/>
                <w:b/>
                <w:sz w:val="18"/>
              </w:rPr>
              <w:t>週次</w:t>
            </w:r>
            <w:proofErr w:type="spellEnd"/>
          </w:p>
        </w:tc>
        <w:tc>
          <w:tcPr>
            <w:tcW w:w="1701" w:type="dxa"/>
            <w:shd w:val="clear" w:color="auto" w:fill="D5E8F0"/>
          </w:tcPr>
          <w:p w14:paraId="0EDA0332" w14:textId="77777777" w:rsidR="006D6123" w:rsidRDefault="00000000">
            <w:r>
              <w:rPr>
                <w:rFonts w:ascii="Arial" w:eastAsia="Microsoft JhengHei" w:hAnsi="Arial"/>
                <w:b/>
                <w:sz w:val="18"/>
              </w:rPr>
              <w:t>支柱</w:t>
            </w:r>
          </w:p>
        </w:tc>
        <w:tc>
          <w:tcPr>
            <w:tcW w:w="3118" w:type="dxa"/>
            <w:shd w:val="clear" w:color="auto" w:fill="D5E8F0"/>
          </w:tcPr>
          <w:p w14:paraId="5CB959B9" w14:textId="77777777" w:rsidR="006D6123" w:rsidRDefault="00000000">
            <w:r>
              <w:rPr>
                <w:rFonts w:ascii="Arial" w:eastAsia="Microsoft JhengHei" w:hAnsi="Arial"/>
                <w:b/>
                <w:sz w:val="18"/>
              </w:rPr>
              <w:t>範例主題</w:t>
            </w:r>
          </w:p>
        </w:tc>
        <w:tc>
          <w:tcPr>
            <w:tcW w:w="2551" w:type="dxa"/>
            <w:shd w:val="clear" w:color="auto" w:fill="D5E8F0"/>
          </w:tcPr>
          <w:p w14:paraId="4DB3EFC3" w14:textId="77777777" w:rsidR="006D6123" w:rsidRDefault="00000000">
            <w:r>
              <w:rPr>
                <w:rFonts w:ascii="Arial" w:eastAsia="Microsoft JhengHei" w:hAnsi="Arial"/>
                <w:b/>
                <w:sz w:val="18"/>
              </w:rPr>
              <w:t>著陸頁</w:t>
            </w:r>
          </w:p>
        </w:tc>
      </w:tr>
      <w:tr w:rsidR="006D6123" w14:paraId="1283C154" w14:textId="77777777">
        <w:trPr>
          <w:jc w:val="center"/>
        </w:trPr>
        <w:tc>
          <w:tcPr>
            <w:tcW w:w="850" w:type="dxa"/>
          </w:tcPr>
          <w:p w14:paraId="65AF3508" w14:textId="77777777" w:rsidR="006D6123" w:rsidRDefault="00000000">
            <w:r>
              <w:rPr>
                <w:rFonts w:ascii="Arial" w:eastAsia="Microsoft JhengHei" w:hAnsi="Arial"/>
                <w:sz w:val="18"/>
              </w:rPr>
              <w:t>W1</w:t>
            </w:r>
          </w:p>
        </w:tc>
        <w:tc>
          <w:tcPr>
            <w:tcW w:w="1701" w:type="dxa"/>
          </w:tcPr>
          <w:p w14:paraId="0D9268B9" w14:textId="77777777" w:rsidR="006D6123" w:rsidRDefault="00000000">
            <w:r>
              <w:rPr>
                <w:rFonts w:ascii="Arial" w:eastAsia="Microsoft JhengHei" w:hAnsi="Arial"/>
                <w:sz w:val="18"/>
              </w:rPr>
              <w:t>症狀科普</w:t>
            </w:r>
          </w:p>
        </w:tc>
        <w:tc>
          <w:tcPr>
            <w:tcW w:w="3118" w:type="dxa"/>
          </w:tcPr>
          <w:p w14:paraId="44C83B80" w14:textId="77777777" w:rsidR="006D6123" w:rsidRDefault="00000000">
            <w:pPr>
              <w:rPr>
                <w:lang w:eastAsia="zh-TW"/>
              </w:rPr>
            </w:pPr>
            <w:r>
              <w:rPr>
                <w:rFonts w:ascii="Arial" w:eastAsia="Microsoft JhengHei" w:hAnsi="Arial"/>
                <w:sz w:val="18"/>
                <w:lang w:eastAsia="zh-TW"/>
              </w:rPr>
              <w:t>濕疹反覆？中醫從體質</w:t>
            </w:r>
            <w:proofErr w:type="gramStart"/>
            <w:r>
              <w:rPr>
                <w:rFonts w:ascii="Arial" w:eastAsia="Microsoft JhengHei" w:hAnsi="Arial"/>
                <w:sz w:val="18"/>
                <w:lang w:eastAsia="zh-TW"/>
              </w:rPr>
              <w:t>看根因</w:t>
            </w:r>
            <w:proofErr w:type="gramEnd"/>
          </w:p>
        </w:tc>
        <w:tc>
          <w:tcPr>
            <w:tcW w:w="2551" w:type="dxa"/>
          </w:tcPr>
          <w:p w14:paraId="509F837A" w14:textId="77777777" w:rsidR="006D6123" w:rsidRDefault="00000000">
            <w:r>
              <w:rPr>
                <w:rFonts w:ascii="Arial" w:eastAsia="Microsoft JhengHei" w:hAnsi="Arial"/>
                <w:sz w:val="18"/>
              </w:rPr>
              <w:t>/conditions/eczema/</w:t>
            </w:r>
          </w:p>
        </w:tc>
      </w:tr>
      <w:tr w:rsidR="006D6123" w14:paraId="53B0F8C3" w14:textId="77777777">
        <w:trPr>
          <w:jc w:val="center"/>
        </w:trPr>
        <w:tc>
          <w:tcPr>
            <w:tcW w:w="850" w:type="dxa"/>
          </w:tcPr>
          <w:p w14:paraId="639C7D78" w14:textId="77777777" w:rsidR="006D6123" w:rsidRDefault="00000000">
            <w:r>
              <w:rPr>
                <w:rFonts w:ascii="Arial" w:eastAsia="Microsoft JhengHei" w:hAnsi="Arial"/>
                <w:sz w:val="18"/>
              </w:rPr>
              <w:t>W2</w:t>
            </w:r>
          </w:p>
        </w:tc>
        <w:tc>
          <w:tcPr>
            <w:tcW w:w="1701" w:type="dxa"/>
          </w:tcPr>
          <w:p w14:paraId="05864927" w14:textId="77777777" w:rsidR="006D6123" w:rsidRDefault="00000000">
            <w:r>
              <w:rPr>
                <w:rFonts w:ascii="Arial" w:eastAsia="Microsoft JhengHei" w:hAnsi="Arial"/>
                <w:sz w:val="18"/>
              </w:rPr>
              <w:t>診所日常／信任</w:t>
            </w:r>
          </w:p>
        </w:tc>
        <w:tc>
          <w:tcPr>
            <w:tcW w:w="3118" w:type="dxa"/>
          </w:tcPr>
          <w:p w14:paraId="0BB10782" w14:textId="77777777" w:rsidR="006D6123" w:rsidRDefault="00000000">
            <w:pPr>
              <w:rPr>
                <w:lang w:eastAsia="zh-TW"/>
              </w:rPr>
            </w:pPr>
            <w:r>
              <w:rPr>
                <w:rFonts w:ascii="Arial" w:eastAsia="Microsoft JhengHei" w:hAnsi="Arial"/>
                <w:sz w:val="18"/>
                <w:lang w:eastAsia="zh-TW"/>
              </w:rPr>
              <w:t>診所環境、伍醫師資歷、</w:t>
            </w:r>
            <w:r>
              <w:rPr>
                <w:rFonts w:ascii="Arial" w:eastAsia="Microsoft JhengHei" w:hAnsi="Arial"/>
                <w:sz w:val="18"/>
                <w:lang w:eastAsia="zh-TW"/>
              </w:rPr>
              <w:t xml:space="preserve">Google 5.0 </w:t>
            </w:r>
            <w:r>
              <w:rPr>
                <w:rFonts w:ascii="Arial" w:eastAsia="Microsoft JhengHei" w:hAnsi="Arial"/>
                <w:sz w:val="18"/>
                <w:lang w:eastAsia="zh-TW"/>
              </w:rPr>
              <w:t>評價</w:t>
            </w:r>
          </w:p>
        </w:tc>
        <w:tc>
          <w:tcPr>
            <w:tcW w:w="2551" w:type="dxa"/>
          </w:tcPr>
          <w:p w14:paraId="2179AB65" w14:textId="77777777" w:rsidR="006D6123" w:rsidRDefault="00000000">
            <w:r>
              <w:rPr>
                <w:rFonts w:ascii="Arial" w:eastAsia="Microsoft JhengHei" w:hAnsi="Arial"/>
                <w:sz w:val="18"/>
              </w:rPr>
              <w:t xml:space="preserve">/about/ </w:t>
            </w:r>
            <w:r>
              <w:rPr>
                <w:rFonts w:ascii="Arial" w:eastAsia="Microsoft JhengHei" w:hAnsi="Arial"/>
                <w:sz w:val="18"/>
              </w:rPr>
              <w:t>或</w:t>
            </w:r>
            <w:r>
              <w:rPr>
                <w:rFonts w:ascii="Arial" w:eastAsia="Microsoft JhengHei" w:hAnsi="Arial"/>
                <w:sz w:val="18"/>
              </w:rPr>
              <w:t xml:space="preserve"> /process/</w:t>
            </w:r>
          </w:p>
        </w:tc>
      </w:tr>
      <w:tr w:rsidR="006D6123" w14:paraId="6DA10D65" w14:textId="77777777">
        <w:trPr>
          <w:jc w:val="center"/>
        </w:trPr>
        <w:tc>
          <w:tcPr>
            <w:tcW w:w="850" w:type="dxa"/>
          </w:tcPr>
          <w:p w14:paraId="47443E16" w14:textId="77777777" w:rsidR="006D6123" w:rsidRDefault="00000000">
            <w:r>
              <w:rPr>
                <w:rFonts w:ascii="Arial" w:eastAsia="Microsoft JhengHei" w:hAnsi="Arial"/>
                <w:sz w:val="18"/>
              </w:rPr>
              <w:t>W3</w:t>
            </w:r>
          </w:p>
        </w:tc>
        <w:tc>
          <w:tcPr>
            <w:tcW w:w="1701" w:type="dxa"/>
          </w:tcPr>
          <w:p w14:paraId="200EA564" w14:textId="77777777" w:rsidR="006D6123" w:rsidRDefault="00000000">
            <w:r>
              <w:rPr>
                <w:rFonts w:ascii="Arial" w:eastAsia="Microsoft JhengHei" w:hAnsi="Arial"/>
                <w:sz w:val="18"/>
              </w:rPr>
              <w:t>季節養生</w:t>
            </w:r>
          </w:p>
        </w:tc>
        <w:tc>
          <w:tcPr>
            <w:tcW w:w="3118" w:type="dxa"/>
          </w:tcPr>
          <w:p w14:paraId="6CEBA72C" w14:textId="77777777" w:rsidR="006D6123" w:rsidRDefault="00000000">
            <w:pPr>
              <w:rPr>
                <w:lang w:eastAsia="zh-TW"/>
              </w:rPr>
            </w:pPr>
            <w:r>
              <w:rPr>
                <w:rFonts w:ascii="Arial" w:eastAsia="Microsoft JhengHei" w:hAnsi="Arial"/>
                <w:sz w:val="18"/>
                <w:lang w:eastAsia="zh-TW"/>
              </w:rPr>
              <w:t>春夏</w:t>
            </w:r>
            <w:proofErr w:type="gramStart"/>
            <w:r>
              <w:rPr>
                <w:rFonts w:ascii="Arial" w:eastAsia="Microsoft JhengHei" w:hAnsi="Arial"/>
                <w:sz w:val="18"/>
                <w:lang w:eastAsia="zh-TW"/>
              </w:rPr>
              <w:t>祛濕、秋冬補</w:t>
            </w:r>
            <w:proofErr w:type="gramEnd"/>
            <w:r>
              <w:rPr>
                <w:rFonts w:ascii="Arial" w:eastAsia="Microsoft JhengHei" w:hAnsi="Arial"/>
                <w:sz w:val="18"/>
                <w:lang w:eastAsia="zh-TW"/>
              </w:rPr>
              <w:t>腎、節氣調理</w:t>
            </w:r>
          </w:p>
        </w:tc>
        <w:tc>
          <w:tcPr>
            <w:tcW w:w="2551" w:type="dxa"/>
          </w:tcPr>
          <w:p w14:paraId="27792584" w14:textId="77777777" w:rsidR="006D6123" w:rsidRDefault="00000000">
            <w:proofErr w:type="spellStart"/>
            <w:r>
              <w:rPr>
                <w:rFonts w:ascii="Arial" w:eastAsia="Microsoft JhengHei" w:hAnsi="Arial"/>
                <w:sz w:val="18"/>
              </w:rPr>
              <w:t>當月</w:t>
            </w:r>
            <w:proofErr w:type="spellEnd"/>
            <w:r>
              <w:rPr>
                <w:rFonts w:ascii="Arial" w:eastAsia="Microsoft JhengHei" w:hAnsi="Arial"/>
                <w:sz w:val="18"/>
              </w:rPr>
              <w:t xml:space="preserve"> Blog </w:t>
            </w:r>
            <w:proofErr w:type="spellStart"/>
            <w:r>
              <w:rPr>
                <w:rFonts w:ascii="Arial" w:eastAsia="Microsoft JhengHei" w:hAnsi="Arial"/>
                <w:sz w:val="18"/>
              </w:rPr>
              <w:t>新文</w:t>
            </w:r>
            <w:proofErr w:type="spellEnd"/>
          </w:p>
        </w:tc>
      </w:tr>
      <w:tr w:rsidR="006D6123" w14:paraId="20173E15" w14:textId="77777777">
        <w:trPr>
          <w:jc w:val="center"/>
        </w:trPr>
        <w:tc>
          <w:tcPr>
            <w:tcW w:w="850" w:type="dxa"/>
          </w:tcPr>
          <w:p w14:paraId="568BD0BA" w14:textId="77777777" w:rsidR="006D6123" w:rsidRDefault="00000000">
            <w:r>
              <w:rPr>
                <w:rFonts w:ascii="Arial" w:eastAsia="Microsoft JhengHei" w:hAnsi="Arial"/>
                <w:sz w:val="18"/>
              </w:rPr>
              <w:t>W4</w:t>
            </w:r>
          </w:p>
        </w:tc>
        <w:tc>
          <w:tcPr>
            <w:tcW w:w="1701" w:type="dxa"/>
          </w:tcPr>
          <w:p w14:paraId="4CD36548" w14:textId="77777777" w:rsidR="006D6123" w:rsidRDefault="00000000">
            <w:r>
              <w:rPr>
                <w:rFonts w:ascii="Arial" w:eastAsia="Microsoft JhengHei" w:hAnsi="Arial"/>
                <w:sz w:val="18"/>
              </w:rPr>
              <w:t>轉化導向</w:t>
            </w:r>
          </w:p>
        </w:tc>
        <w:tc>
          <w:tcPr>
            <w:tcW w:w="3118" w:type="dxa"/>
          </w:tcPr>
          <w:p w14:paraId="64E162B5" w14:textId="77777777" w:rsidR="006D6123" w:rsidRDefault="00000000">
            <w:pPr>
              <w:rPr>
                <w:lang w:eastAsia="zh-TW"/>
              </w:rPr>
            </w:pPr>
            <w:r>
              <w:rPr>
                <w:rFonts w:ascii="Arial" w:eastAsia="Microsoft JhengHei" w:hAnsi="Arial"/>
                <w:sz w:val="18"/>
                <w:lang w:eastAsia="zh-TW"/>
              </w:rPr>
              <w:t>如何預約、</w:t>
            </w:r>
            <w:r>
              <w:rPr>
                <w:rFonts w:ascii="Arial" w:eastAsia="Microsoft JhengHei" w:hAnsi="Arial"/>
                <w:sz w:val="18"/>
                <w:lang w:eastAsia="zh-TW"/>
              </w:rPr>
              <w:t xml:space="preserve">2 </w:t>
            </w:r>
            <w:r>
              <w:rPr>
                <w:rFonts w:ascii="Arial" w:eastAsia="Microsoft JhengHei" w:hAnsi="Arial"/>
                <w:sz w:val="18"/>
                <w:lang w:eastAsia="zh-TW"/>
              </w:rPr>
              <w:t>步</w:t>
            </w:r>
            <w:r>
              <w:rPr>
                <w:rFonts w:ascii="Arial" w:eastAsia="Microsoft JhengHei" w:hAnsi="Arial"/>
                <w:sz w:val="18"/>
                <w:lang w:eastAsia="zh-TW"/>
              </w:rPr>
              <w:t xml:space="preserve"> WhatsApp </w:t>
            </w:r>
            <w:r>
              <w:rPr>
                <w:rFonts w:ascii="Arial" w:eastAsia="Microsoft JhengHei" w:hAnsi="Arial"/>
                <w:sz w:val="18"/>
                <w:lang w:eastAsia="zh-TW"/>
              </w:rPr>
              <w:t>預約示範</w:t>
            </w:r>
          </w:p>
        </w:tc>
        <w:tc>
          <w:tcPr>
            <w:tcW w:w="2551" w:type="dxa"/>
          </w:tcPr>
          <w:p w14:paraId="359494A5" w14:textId="77777777" w:rsidR="006D6123" w:rsidRDefault="00000000">
            <w:proofErr w:type="spellStart"/>
            <w:r>
              <w:rPr>
                <w:rFonts w:ascii="Arial" w:eastAsia="Microsoft JhengHei" w:hAnsi="Arial"/>
                <w:sz w:val="18"/>
              </w:rPr>
              <w:t>首頁</w:t>
            </w:r>
            <w:proofErr w:type="spellEnd"/>
            <w:r>
              <w:rPr>
                <w:rFonts w:ascii="Arial" w:eastAsia="Microsoft JhengHei" w:hAnsi="Arial"/>
                <w:sz w:val="18"/>
              </w:rPr>
              <w:t xml:space="preserve"> / </w:t>
            </w:r>
            <w:r>
              <w:rPr>
                <w:rFonts w:ascii="Arial" w:eastAsia="Microsoft JhengHei" w:hAnsi="Arial"/>
                <w:sz w:val="18"/>
              </w:rPr>
              <w:t>或</w:t>
            </w:r>
            <w:r>
              <w:rPr>
                <w:rFonts w:ascii="Arial" w:eastAsia="Microsoft JhengHei" w:hAnsi="Arial"/>
                <w:sz w:val="18"/>
              </w:rPr>
              <w:t xml:space="preserve"> /contact/</w:t>
            </w:r>
          </w:p>
        </w:tc>
      </w:tr>
    </w:tbl>
    <w:p w14:paraId="36B571B0" w14:textId="77777777" w:rsidR="006D6123" w:rsidRDefault="006D6123"/>
    <w:p w14:paraId="69D74068" w14:textId="77777777" w:rsidR="006D6123" w:rsidRDefault="00000000">
      <w:pPr>
        <w:spacing w:before="200" w:after="80"/>
      </w:pPr>
      <w:r>
        <w:rPr>
          <w:rFonts w:ascii="Arial" w:eastAsia="Microsoft JhengHei" w:hAnsi="Arial"/>
          <w:b/>
          <w:sz w:val="23"/>
        </w:rPr>
        <w:lastRenderedPageBreak/>
        <w:t xml:space="preserve">2.3 </w:t>
      </w:r>
      <w:r>
        <w:rPr>
          <w:rFonts w:ascii="Arial" w:eastAsia="Microsoft JhengHei" w:hAnsi="Arial"/>
          <w:b/>
          <w:sz w:val="23"/>
        </w:rPr>
        <w:t>文案原則</w:t>
      </w:r>
    </w:p>
    <w:p w14:paraId="01CEBCF6" w14:textId="77777777" w:rsidR="006D6123" w:rsidRDefault="00000000">
      <w:pPr>
        <w:pStyle w:val="a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合</w:t>
      </w:r>
      <w:proofErr w:type="gramStart"/>
      <w:r>
        <w:rPr>
          <w:rFonts w:ascii="Arial" w:eastAsia="Microsoft JhengHei" w:hAnsi="Arial"/>
          <w:sz w:val="20"/>
          <w:lang w:eastAsia="zh-TW"/>
        </w:rPr>
        <w:t>規</w:t>
      </w:r>
      <w:proofErr w:type="gramEnd"/>
      <w:r>
        <w:rPr>
          <w:rFonts w:ascii="Arial" w:eastAsia="Microsoft JhengHei" w:hAnsi="Arial"/>
          <w:sz w:val="20"/>
          <w:lang w:eastAsia="zh-TW"/>
        </w:rPr>
        <w:t>克制：用「調理」「改善」「支援」等表述，避免「根治」「</w:t>
      </w:r>
      <w:r>
        <w:rPr>
          <w:rFonts w:ascii="Arial" w:eastAsia="Microsoft JhengHei" w:hAnsi="Arial"/>
          <w:sz w:val="20"/>
          <w:lang w:eastAsia="zh-TW"/>
        </w:rPr>
        <w:t xml:space="preserve">100% </w:t>
      </w:r>
      <w:r>
        <w:rPr>
          <w:rFonts w:ascii="Arial" w:eastAsia="Microsoft JhengHei" w:hAnsi="Arial"/>
          <w:sz w:val="20"/>
          <w:lang w:eastAsia="zh-TW"/>
        </w:rPr>
        <w:t>有效」</w:t>
      </w:r>
    </w:p>
    <w:p w14:paraId="7333E169" w14:textId="77777777" w:rsidR="006D6123" w:rsidRDefault="00000000">
      <w:pPr>
        <w:pStyle w:val="a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每篇結尾固定</w:t>
      </w:r>
      <w:r>
        <w:rPr>
          <w:rFonts w:ascii="Arial" w:eastAsia="Microsoft JhengHei" w:hAnsi="Arial"/>
          <w:sz w:val="20"/>
          <w:lang w:eastAsia="zh-TW"/>
        </w:rPr>
        <w:t xml:space="preserve"> CTA</w:t>
      </w:r>
      <w:r>
        <w:rPr>
          <w:rFonts w:ascii="Arial" w:eastAsia="Microsoft JhengHei" w:hAnsi="Arial"/>
          <w:sz w:val="20"/>
          <w:lang w:eastAsia="zh-TW"/>
        </w:rPr>
        <w:t>：「</w:t>
      </w:r>
      <w:r>
        <w:rPr>
          <w:rFonts w:ascii="Arial" w:eastAsia="Microsoft JhengHei" w:hAnsi="Arial"/>
          <w:sz w:val="20"/>
          <w:lang w:eastAsia="zh-TW"/>
        </w:rPr>
        <w:t xml:space="preserve">WhatsApp 6734 9532 </w:t>
      </w:r>
      <w:r>
        <w:rPr>
          <w:rFonts w:ascii="Arial" w:eastAsia="Microsoft JhengHei" w:hAnsi="Arial"/>
          <w:sz w:val="20"/>
          <w:lang w:eastAsia="zh-TW"/>
        </w:rPr>
        <w:t>查詢檔期」</w:t>
      </w:r>
      <w:r>
        <w:rPr>
          <w:rFonts w:ascii="Arial" w:eastAsia="Microsoft JhengHei" w:hAnsi="Arial"/>
          <w:sz w:val="20"/>
          <w:lang w:eastAsia="zh-TW"/>
        </w:rPr>
        <w:t xml:space="preserve">+ </w:t>
      </w:r>
      <w:r>
        <w:rPr>
          <w:rFonts w:ascii="Arial" w:eastAsia="Microsoft JhengHei" w:hAnsi="Arial"/>
          <w:sz w:val="20"/>
          <w:lang w:eastAsia="zh-TW"/>
        </w:rPr>
        <w:t>連結官網</w:t>
      </w:r>
    </w:p>
    <w:p w14:paraId="285B7441" w14:textId="77777777" w:rsidR="006D6123" w:rsidRDefault="00000000">
      <w:pPr>
        <w:pStyle w:val="a0"/>
      </w:pPr>
      <w:proofErr w:type="spellStart"/>
      <w:r>
        <w:rPr>
          <w:rFonts w:ascii="Arial" w:eastAsia="Microsoft JhengHei" w:hAnsi="Arial"/>
          <w:sz w:val="20"/>
        </w:rPr>
        <w:t>圖片風格：</w:t>
      </w:r>
      <w:r>
        <w:rPr>
          <w:rFonts w:ascii="Arial" w:eastAsia="Microsoft JhengHei" w:hAnsi="Arial"/>
          <w:sz w:val="20"/>
        </w:rPr>
        <w:t>paper</w:t>
      </w:r>
      <w:proofErr w:type="spellEnd"/>
      <w:r>
        <w:rPr>
          <w:rFonts w:ascii="Arial" w:eastAsia="Microsoft JhengHei" w:hAnsi="Arial"/>
          <w:sz w:val="20"/>
        </w:rPr>
        <w:t xml:space="preserve">/pine </w:t>
      </w:r>
      <w:proofErr w:type="spellStart"/>
      <w:r>
        <w:rPr>
          <w:rFonts w:ascii="Arial" w:eastAsia="Microsoft JhengHei" w:hAnsi="Arial"/>
          <w:sz w:val="20"/>
        </w:rPr>
        <w:t>品牌色、診所實景、圖文卡片（非促銷感</w:t>
      </w:r>
      <w:proofErr w:type="spellEnd"/>
      <w:r>
        <w:rPr>
          <w:rFonts w:ascii="Arial" w:eastAsia="Microsoft JhengHei" w:hAnsi="Arial"/>
          <w:sz w:val="20"/>
        </w:rPr>
        <w:t>）</w:t>
      </w:r>
    </w:p>
    <w:p w14:paraId="5787BCCD" w14:textId="77777777" w:rsidR="006D6123" w:rsidRDefault="00000000">
      <w:pPr>
        <w:spacing w:before="200" w:after="80"/>
      </w:pPr>
      <w:r>
        <w:rPr>
          <w:rFonts w:ascii="Arial" w:eastAsia="Microsoft JhengHei" w:hAnsi="Arial"/>
          <w:b/>
          <w:sz w:val="23"/>
        </w:rPr>
        <w:t xml:space="preserve">2.4 </w:t>
      </w:r>
      <w:r>
        <w:rPr>
          <w:rFonts w:ascii="Arial" w:eastAsia="Microsoft JhengHei" w:hAnsi="Arial"/>
          <w:b/>
          <w:sz w:val="23"/>
        </w:rPr>
        <w:t>官網每月</w:t>
      </w:r>
      <w:r>
        <w:rPr>
          <w:rFonts w:ascii="Arial" w:eastAsia="Microsoft JhengHei" w:hAnsi="Arial"/>
          <w:b/>
          <w:sz w:val="23"/>
        </w:rPr>
        <w:t xml:space="preserve"> 2 </w:t>
      </w:r>
      <w:r>
        <w:rPr>
          <w:rFonts w:ascii="Arial" w:eastAsia="Microsoft JhengHei" w:hAnsi="Arial"/>
          <w:b/>
          <w:sz w:val="23"/>
        </w:rPr>
        <w:t>篇文章</w:t>
      </w:r>
    </w:p>
    <w:p w14:paraId="0D62E07D" w14:textId="77777777" w:rsidR="006D6123" w:rsidRDefault="00000000">
      <w:pPr>
        <w:spacing w:after="10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定位：</w:t>
      </w:r>
      <w:r>
        <w:rPr>
          <w:rFonts w:ascii="Arial" w:eastAsia="Microsoft JhengHei" w:hAnsi="Arial"/>
          <w:sz w:val="20"/>
          <w:lang w:eastAsia="zh-TW"/>
        </w:rPr>
        <w:t xml:space="preserve">SEO </w:t>
      </w:r>
      <w:r>
        <w:rPr>
          <w:rFonts w:ascii="Arial" w:eastAsia="Microsoft JhengHei" w:hAnsi="Arial"/>
          <w:sz w:val="20"/>
          <w:lang w:eastAsia="zh-TW"/>
        </w:rPr>
        <w:t>長尾</w:t>
      </w:r>
      <w:r>
        <w:rPr>
          <w:rFonts w:ascii="Arial" w:eastAsia="Microsoft JhengHei" w:hAnsi="Arial"/>
          <w:sz w:val="20"/>
          <w:lang w:eastAsia="zh-TW"/>
        </w:rPr>
        <w:t xml:space="preserve"> + </w:t>
      </w:r>
      <w:r>
        <w:rPr>
          <w:rFonts w:ascii="Arial" w:eastAsia="Microsoft JhengHei" w:hAnsi="Arial"/>
          <w:sz w:val="20"/>
          <w:lang w:eastAsia="zh-TW"/>
        </w:rPr>
        <w:t>社交轉發素材</w:t>
      </w:r>
      <w:r>
        <w:rPr>
          <w:rFonts w:ascii="Arial" w:eastAsia="Microsoft JhengHei" w:hAnsi="Arial"/>
          <w:sz w:val="20"/>
          <w:lang w:eastAsia="zh-TW"/>
        </w:rPr>
        <w:t xml:space="preserve"> + </w:t>
      </w:r>
      <w:r>
        <w:rPr>
          <w:rFonts w:ascii="Arial" w:eastAsia="Microsoft JhengHei" w:hAnsi="Arial"/>
          <w:sz w:val="20"/>
          <w:lang w:eastAsia="zh-TW"/>
        </w:rPr>
        <w:t>症狀頁內部連結。</w:t>
      </w:r>
    </w:p>
    <w:p w14:paraId="254AD0FC" w14:textId="77777777" w:rsidR="006D6123" w:rsidRDefault="00000000">
      <w:pPr>
        <w:pStyle w:val="a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題材優先：濕疹、暗瘡、失眠、</w:t>
      </w:r>
      <w:proofErr w:type="gramStart"/>
      <w:r>
        <w:rPr>
          <w:rFonts w:ascii="Arial" w:eastAsia="Microsoft JhengHei" w:hAnsi="Arial"/>
          <w:sz w:val="20"/>
          <w:lang w:eastAsia="zh-TW"/>
        </w:rPr>
        <w:t>備孕</w:t>
      </w:r>
      <w:proofErr w:type="gramEnd"/>
      <w:r>
        <w:rPr>
          <w:rFonts w:ascii="Arial" w:eastAsia="Microsoft JhengHei" w:hAnsi="Arial"/>
          <w:sz w:val="20"/>
          <w:lang w:eastAsia="zh-TW"/>
        </w:rPr>
        <w:t>（深化）</w:t>
      </w:r>
      <w:r>
        <w:rPr>
          <w:rFonts w:ascii="Arial" w:eastAsia="Microsoft JhengHei" w:hAnsi="Arial"/>
          <w:sz w:val="20"/>
          <w:lang w:eastAsia="zh-TW"/>
        </w:rPr>
        <w:t xml:space="preserve">→ </w:t>
      </w:r>
      <w:proofErr w:type="gramStart"/>
      <w:r>
        <w:rPr>
          <w:rFonts w:ascii="Arial" w:eastAsia="Microsoft JhengHei" w:hAnsi="Arial"/>
          <w:sz w:val="20"/>
          <w:lang w:eastAsia="zh-TW"/>
        </w:rPr>
        <w:t>頸痛</w:t>
      </w:r>
      <w:proofErr w:type="gramEnd"/>
      <w:r>
        <w:rPr>
          <w:rFonts w:ascii="Arial" w:eastAsia="Microsoft JhengHei" w:hAnsi="Arial"/>
          <w:sz w:val="20"/>
          <w:lang w:eastAsia="zh-TW"/>
        </w:rPr>
        <w:t>、坐骨神經痛</w:t>
      </w:r>
      <w:r>
        <w:rPr>
          <w:rFonts w:ascii="Arial" w:eastAsia="Microsoft JhengHei" w:hAnsi="Arial"/>
          <w:sz w:val="20"/>
          <w:lang w:eastAsia="zh-TW"/>
        </w:rPr>
        <w:t xml:space="preserve"> → </w:t>
      </w:r>
      <w:r>
        <w:rPr>
          <w:rFonts w:ascii="Arial" w:eastAsia="Microsoft JhengHei" w:hAnsi="Arial"/>
          <w:sz w:val="20"/>
          <w:lang w:eastAsia="zh-TW"/>
        </w:rPr>
        <w:t>中環上班族議題</w:t>
      </w:r>
    </w:p>
    <w:p w14:paraId="42402884" w14:textId="77777777" w:rsidR="006D6123" w:rsidRDefault="00000000">
      <w:pPr>
        <w:pStyle w:val="a0"/>
      </w:pPr>
      <w:proofErr w:type="spellStart"/>
      <w:r>
        <w:rPr>
          <w:rFonts w:ascii="Arial" w:eastAsia="Microsoft JhengHei" w:hAnsi="Arial"/>
          <w:sz w:val="20"/>
        </w:rPr>
        <w:t>英文版</w:t>
      </w:r>
      <w:proofErr w:type="spellEnd"/>
      <w:r>
        <w:rPr>
          <w:rFonts w:ascii="Arial" w:eastAsia="Microsoft JhengHei" w:hAnsi="Arial"/>
          <w:sz w:val="20"/>
        </w:rPr>
        <w:t xml:space="preserve"> /</w:t>
      </w:r>
      <w:proofErr w:type="spellStart"/>
      <w:r>
        <w:rPr>
          <w:rFonts w:ascii="Arial" w:eastAsia="Microsoft JhengHei" w:hAnsi="Arial"/>
          <w:sz w:val="20"/>
        </w:rPr>
        <w:t>en</w:t>
      </w:r>
      <w:proofErr w:type="spellEnd"/>
      <w:r>
        <w:rPr>
          <w:rFonts w:ascii="Arial" w:eastAsia="Microsoft JhengHei" w:hAnsi="Arial"/>
          <w:sz w:val="20"/>
        </w:rPr>
        <w:t xml:space="preserve">/blog/ </w:t>
      </w:r>
      <w:proofErr w:type="spellStart"/>
      <w:r>
        <w:rPr>
          <w:rFonts w:ascii="Arial" w:eastAsia="Microsoft JhengHei" w:hAnsi="Arial"/>
          <w:sz w:val="20"/>
        </w:rPr>
        <w:t>可隔月同步</w:t>
      </w:r>
      <w:proofErr w:type="spellEnd"/>
      <w:r>
        <w:rPr>
          <w:rFonts w:ascii="Arial" w:eastAsia="Microsoft JhengHei" w:hAnsi="Arial"/>
          <w:sz w:val="20"/>
        </w:rPr>
        <w:t xml:space="preserve"> 1 </w:t>
      </w:r>
      <w:r>
        <w:rPr>
          <w:rFonts w:ascii="Arial" w:eastAsia="Microsoft JhengHei" w:hAnsi="Arial"/>
          <w:sz w:val="20"/>
        </w:rPr>
        <w:t>篇（外籍受眾）</w:t>
      </w:r>
    </w:p>
    <w:p w14:paraId="325F290B" w14:textId="77777777" w:rsidR="006D6123" w:rsidRDefault="00000000">
      <w:pPr>
        <w:pStyle w:val="a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每篇</w:t>
      </w:r>
      <w:r>
        <w:rPr>
          <w:rFonts w:ascii="Arial" w:eastAsia="Microsoft JhengHei" w:hAnsi="Arial"/>
          <w:sz w:val="20"/>
          <w:lang w:eastAsia="zh-TW"/>
        </w:rPr>
        <w:t xml:space="preserve"> 800</w:t>
      </w:r>
      <w:proofErr w:type="gramStart"/>
      <w:r>
        <w:rPr>
          <w:rFonts w:ascii="Arial" w:eastAsia="Microsoft JhengHei" w:hAnsi="Arial"/>
          <w:sz w:val="20"/>
          <w:lang w:eastAsia="zh-TW"/>
        </w:rPr>
        <w:t>–</w:t>
      </w:r>
      <w:proofErr w:type="gramEnd"/>
      <w:r>
        <w:rPr>
          <w:rFonts w:ascii="Arial" w:eastAsia="Microsoft JhengHei" w:hAnsi="Arial"/>
          <w:sz w:val="20"/>
          <w:lang w:eastAsia="zh-TW"/>
        </w:rPr>
        <w:t xml:space="preserve">1200 </w:t>
      </w:r>
      <w:r>
        <w:rPr>
          <w:rFonts w:ascii="Arial" w:eastAsia="Microsoft JhengHei" w:hAnsi="Arial"/>
          <w:sz w:val="20"/>
          <w:lang w:eastAsia="zh-TW"/>
        </w:rPr>
        <w:t>字，含</w:t>
      </w:r>
      <w:r>
        <w:rPr>
          <w:rFonts w:ascii="Arial" w:eastAsia="Microsoft JhengHei" w:hAnsi="Arial"/>
          <w:sz w:val="20"/>
          <w:lang w:eastAsia="zh-TW"/>
        </w:rPr>
        <w:t xml:space="preserve"> FAQ </w:t>
      </w:r>
      <w:r>
        <w:rPr>
          <w:rFonts w:ascii="Arial" w:eastAsia="Microsoft JhengHei" w:hAnsi="Arial"/>
          <w:sz w:val="20"/>
          <w:lang w:eastAsia="zh-TW"/>
        </w:rPr>
        <w:t>小節</w:t>
      </w:r>
    </w:p>
    <w:p w14:paraId="07B663B7" w14:textId="77777777" w:rsidR="006D6123" w:rsidRDefault="00000000">
      <w:pPr>
        <w:pStyle w:val="a0"/>
      </w:pPr>
      <w:proofErr w:type="spellStart"/>
      <w:r>
        <w:rPr>
          <w:rFonts w:ascii="Arial" w:eastAsia="Microsoft JhengHei" w:hAnsi="Arial"/>
          <w:sz w:val="20"/>
        </w:rPr>
        <w:t>內部連結至對應</w:t>
      </w:r>
      <w:proofErr w:type="spellEnd"/>
      <w:r>
        <w:rPr>
          <w:rFonts w:ascii="Arial" w:eastAsia="Microsoft JhengHei" w:hAnsi="Arial"/>
          <w:sz w:val="20"/>
        </w:rPr>
        <w:t xml:space="preserve"> /conditions/ </w:t>
      </w:r>
      <w:r>
        <w:rPr>
          <w:rFonts w:ascii="Arial" w:eastAsia="Microsoft JhengHei" w:hAnsi="Arial"/>
          <w:sz w:val="20"/>
        </w:rPr>
        <w:t>頁</w:t>
      </w:r>
      <w:r>
        <w:rPr>
          <w:rFonts w:ascii="Arial" w:eastAsia="Microsoft JhengHei" w:hAnsi="Arial"/>
          <w:sz w:val="20"/>
        </w:rPr>
        <w:t xml:space="preserve"> + </w:t>
      </w:r>
      <w:r>
        <w:rPr>
          <w:rFonts w:ascii="Arial" w:eastAsia="Microsoft JhengHei" w:hAnsi="Arial"/>
          <w:sz w:val="20"/>
        </w:rPr>
        <w:t>相關</w:t>
      </w:r>
      <w:r>
        <w:rPr>
          <w:rFonts w:ascii="Arial" w:eastAsia="Microsoft JhengHei" w:hAnsi="Arial"/>
          <w:sz w:val="20"/>
        </w:rPr>
        <w:t xml:space="preserve"> /services/ </w:t>
      </w:r>
      <w:r>
        <w:rPr>
          <w:rFonts w:ascii="Arial" w:eastAsia="Microsoft JhengHei" w:hAnsi="Arial"/>
          <w:sz w:val="20"/>
        </w:rPr>
        <w:t>專科</w:t>
      </w:r>
    </w:p>
    <w:p w14:paraId="7B1C195A" w14:textId="77777777" w:rsidR="006D6123" w:rsidRDefault="00000000">
      <w:pPr>
        <w:pStyle w:val="a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文末</w:t>
      </w:r>
      <w:r>
        <w:rPr>
          <w:rFonts w:ascii="Arial" w:eastAsia="Microsoft JhengHei" w:hAnsi="Arial"/>
          <w:sz w:val="20"/>
          <w:lang w:eastAsia="zh-TW"/>
        </w:rPr>
        <w:t xml:space="preserve"> CTA</w:t>
      </w:r>
      <w:r>
        <w:rPr>
          <w:rFonts w:ascii="Arial" w:eastAsia="Microsoft JhengHei" w:hAnsi="Arial"/>
          <w:sz w:val="20"/>
          <w:lang w:eastAsia="zh-TW"/>
        </w:rPr>
        <w:t>：</w:t>
      </w:r>
      <w:r>
        <w:rPr>
          <w:rFonts w:ascii="Arial" w:eastAsia="Microsoft JhengHei" w:hAnsi="Arial"/>
          <w:sz w:val="20"/>
          <w:lang w:eastAsia="zh-TW"/>
        </w:rPr>
        <w:t xml:space="preserve">WhatsApp </w:t>
      </w:r>
      <w:r>
        <w:rPr>
          <w:rFonts w:ascii="Arial" w:eastAsia="Microsoft JhengHei" w:hAnsi="Arial"/>
          <w:sz w:val="20"/>
          <w:lang w:eastAsia="zh-TW"/>
        </w:rPr>
        <w:t>預約</w:t>
      </w:r>
      <w:r>
        <w:rPr>
          <w:rFonts w:ascii="Arial" w:eastAsia="Microsoft JhengHei" w:hAnsi="Arial"/>
          <w:sz w:val="20"/>
          <w:lang w:eastAsia="zh-TW"/>
        </w:rPr>
        <w:t xml:space="preserve"> + </w:t>
      </w:r>
      <w:proofErr w:type="gramStart"/>
      <w:r>
        <w:rPr>
          <w:rFonts w:ascii="Arial" w:eastAsia="Microsoft JhengHei" w:hAnsi="Arial"/>
          <w:sz w:val="20"/>
          <w:lang w:eastAsia="zh-TW"/>
        </w:rPr>
        <w:t>診金計算器</w:t>
      </w:r>
      <w:proofErr w:type="gramEnd"/>
      <w:r>
        <w:rPr>
          <w:rFonts w:ascii="Arial" w:eastAsia="Microsoft JhengHei" w:hAnsi="Arial"/>
          <w:sz w:val="20"/>
          <w:lang w:eastAsia="zh-TW"/>
        </w:rPr>
        <w:t>；</w:t>
      </w:r>
      <w:r>
        <w:rPr>
          <w:rFonts w:ascii="Arial" w:eastAsia="Microsoft JhengHei" w:hAnsi="Arial"/>
          <w:sz w:val="20"/>
          <w:lang w:eastAsia="zh-TW"/>
        </w:rPr>
        <w:t xml:space="preserve">OG </w:t>
      </w:r>
      <w:r>
        <w:rPr>
          <w:rFonts w:ascii="Arial" w:eastAsia="Microsoft JhengHei" w:hAnsi="Arial"/>
          <w:sz w:val="20"/>
          <w:lang w:eastAsia="zh-TW"/>
        </w:rPr>
        <w:t>圖</w:t>
      </w:r>
      <w:r>
        <w:rPr>
          <w:rFonts w:ascii="Arial" w:eastAsia="Microsoft JhengHei" w:hAnsi="Arial"/>
          <w:sz w:val="20"/>
          <w:lang w:eastAsia="zh-TW"/>
        </w:rPr>
        <w:t xml:space="preserve"> 1200×630</w:t>
      </w:r>
    </w:p>
    <w:p w14:paraId="0005828B" w14:textId="77777777" w:rsidR="006D6123" w:rsidRDefault="00000000">
      <w:pPr>
        <w:spacing w:before="280" w:after="120"/>
      </w:pPr>
      <w:proofErr w:type="spellStart"/>
      <w:r>
        <w:rPr>
          <w:rFonts w:ascii="Arial" w:eastAsia="Microsoft JhengHei" w:hAnsi="Arial"/>
          <w:b/>
          <w:color w:val="2A463C"/>
          <w:sz w:val="28"/>
        </w:rPr>
        <w:t>三、</w:t>
      </w:r>
      <w:r>
        <w:rPr>
          <w:rFonts w:ascii="Arial" w:eastAsia="Microsoft JhengHei" w:hAnsi="Arial"/>
          <w:b/>
          <w:color w:val="2A463C"/>
          <w:sz w:val="28"/>
        </w:rPr>
        <w:t>Meta</w:t>
      </w:r>
      <w:proofErr w:type="spellEnd"/>
      <w:r>
        <w:rPr>
          <w:rFonts w:ascii="Arial" w:eastAsia="Microsoft JhengHei" w:hAnsi="Arial"/>
          <w:b/>
          <w:color w:val="2A463C"/>
          <w:sz w:val="28"/>
        </w:rPr>
        <w:t xml:space="preserve"> </w:t>
      </w:r>
      <w:proofErr w:type="spellStart"/>
      <w:r>
        <w:rPr>
          <w:rFonts w:ascii="Arial" w:eastAsia="Microsoft JhengHei" w:hAnsi="Arial"/>
          <w:b/>
          <w:color w:val="2A463C"/>
          <w:sz w:val="28"/>
        </w:rPr>
        <w:t>廣告（</w:t>
      </w:r>
      <w:r>
        <w:rPr>
          <w:rFonts w:ascii="Arial" w:eastAsia="Microsoft JhengHei" w:hAnsi="Arial"/>
          <w:b/>
          <w:color w:val="2A463C"/>
          <w:sz w:val="28"/>
        </w:rPr>
        <w:t>Facebook</w:t>
      </w:r>
      <w:proofErr w:type="spellEnd"/>
      <w:r>
        <w:rPr>
          <w:rFonts w:ascii="Arial" w:eastAsia="Microsoft JhengHei" w:hAnsi="Arial"/>
          <w:b/>
          <w:color w:val="2A463C"/>
          <w:sz w:val="28"/>
        </w:rPr>
        <w:t xml:space="preserve"> + Instagram</w:t>
      </w:r>
      <w:r>
        <w:rPr>
          <w:rFonts w:ascii="Arial" w:eastAsia="Microsoft JhengHei" w:hAnsi="Arial"/>
          <w:b/>
          <w:color w:val="2A463C"/>
          <w:sz w:val="28"/>
        </w:rPr>
        <w:t>）</w:t>
      </w:r>
    </w:p>
    <w:p w14:paraId="6E6DB0E3" w14:textId="77777777" w:rsidR="006D6123" w:rsidRDefault="00000000">
      <w:pPr>
        <w:spacing w:before="200" w:after="80"/>
      </w:pPr>
      <w:r>
        <w:rPr>
          <w:rFonts w:ascii="Arial" w:eastAsia="Microsoft JhengHei" w:hAnsi="Arial"/>
          <w:b/>
          <w:sz w:val="23"/>
        </w:rPr>
        <w:t xml:space="preserve">3.1 </w:t>
      </w:r>
      <w:r>
        <w:rPr>
          <w:rFonts w:ascii="Arial" w:eastAsia="Microsoft JhengHei" w:hAnsi="Arial"/>
          <w:b/>
          <w:sz w:val="23"/>
        </w:rPr>
        <w:t>投放結構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2551"/>
        <w:gridCol w:w="3685"/>
      </w:tblGrid>
      <w:tr w:rsidR="006D6123" w14:paraId="3C84050E" w14:textId="77777777">
        <w:trPr>
          <w:jc w:val="center"/>
        </w:trPr>
        <w:tc>
          <w:tcPr>
            <w:tcW w:w="1984" w:type="dxa"/>
            <w:shd w:val="clear" w:color="auto" w:fill="D5E8F0"/>
          </w:tcPr>
          <w:p w14:paraId="0127DC9F" w14:textId="77777777" w:rsidR="006D6123" w:rsidRDefault="00000000">
            <w:r>
              <w:rPr>
                <w:rFonts w:ascii="Arial" w:eastAsia="Microsoft JhengHei" w:hAnsi="Arial"/>
                <w:b/>
                <w:sz w:val="18"/>
              </w:rPr>
              <w:t>活動類型</w:t>
            </w:r>
          </w:p>
        </w:tc>
        <w:tc>
          <w:tcPr>
            <w:tcW w:w="2551" w:type="dxa"/>
            <w:shd w:val="clear" w:color="auto" w:fill="D5E8F0"/>
          </w:tcPr>
          <w:p w14:paraId="71476D3E" w14:textId="77777777" w:rsidR="006D6123" w:rsidRDefault="00000000">
            <w:r>
              <w:rPr>
                <w:rFonts w:ascii="Arial" w:eastAsia="Microsoft JhengHei" w:hAnsi="Arial"/>
                <w:b/>
                <w:sz w:val="18"/>
              </w:rPr>
              <w:t>目的</w:t>
            </w:r>
          </w:p>
        </w:tc>
        <w:tc>
          <w:tcPr>
            <w:tcW w:w="3685" w:type="dxa"/>
            <w:shd w:val="clear" w:color="auto" w:fill="D5E8F0"/>
          </w:tcPr>
          <w:p w14:paraId="5C36C72E" w14:textId="77777777" w:rsidR="006D6123" w:rsidRDefault="00000000">
            <w:r>
              <w:rPr>
                <w:rFonts w:ascii="Arial" w:eastAsia="Microsoft JhengHei" w:hAnsi="Arial"/>
                <w:b/>
                <w:sz w:val="18"/>
              </w:rPr>
              <w:t>著陸頁</w:t>
            </w:r>
          </w:p>
        </w:tc>
      </w:tr>
      <w:tr w:rsidR="006D6123" w14:paraId="4A655BAC" w14:textId="77777777">
        <w:trPr>
          <w:jc w:val="center"/>
        </w:trPr>
        <w:tc>
          <w:tcPr>
            <w:tcW w:w="1984" w:type="dxa"/>
          </w:tcPr>
          <w:p w14:paraId="2FC2BFA8" w14:textId="77777777" w:rsidR="006D6123" w:rsidRDefault="00000000">
            <w:r>
              <w:rPr>
                <w:rFonts w:ascii="Arial" w:eastAsia="Microsoft JhengHei" w:hAnsi="Arial"/>
                <w:sz w:val="18"/>
              </w:rPr>
              <w:t>轉化（主力）</w:t>
            </w:r>
          </w:p>
        </w:tc>
        <w:tc>
          <w:tcPr>
            <w:tcW w:w="2551" w:type="dxa"/>
          </w:tcPr>
          <w:p w14:paraId="5D3F5424" w14:textId="77777777" w:rsidR="006D6123" w:rsidRDefault="00000000">
            <w:r>
              <w:rPr>
                <w:rFonts w:ascii="Arial" w:eastAsia="Microsoft JhengHei" w:hAnsi="Arial"/>
                <w:sz w:val="18"/>
              </w:rPr>
              <w:t xml:space="preserve">WhatsApp </w:t>
            </w:r>
            <w:r>
              <w:rPr>
                <w:rFonts w:ascii="Arial" w:eastAsia="Microsoft JhengHei" w:hAnsi="Arial"/>
                <w:sz w:val="18"/>
              </w:rPr>
              <w:t>點擊</w:t>
            </w:r>
          </w:p>
        </w:tc>
        <w:tc>
          <w:tcPr>
            <w:tcW w:w="3685" w:type="dxa"/>
          </w:tcPr>
          <w:p w14:paraId="618BC730" w14:textId="77777777" w:rsidR="006D6123" w:rsidRDefault="00000000">
            <w:pPr>
              <w:rPr>
                <w:lang w:eastAsia="zh-TW"/>
              </w:rPr>
            </w:pPr>
            <w:r>
              <w:rPr>
                <w:rFonts w:ascii="Arial" w:eastAsia="Microsoft JhengHei" w:hAnsi="Arial"/>
                <w:sz w:val="18"/>
                <w:lang w:eastAsia="zh-TW"/>
              </w:rPr>
              <w:t>症狀頁（濕疹／暗瘡／備孕／失眠）</w:t>
            </w:r>
          </w:p>
        </w:tc>
      </w:tr>
      <w:tr w:rsidR="006D6123" w14:paraId="1462E23C" w14:textId="77777777">
        <w:trPr>
          <w:jc w:val="center"/>
        </w:trPr>
        <w:tc>
          <w:tcPr>
            <w:tcW w:w="1984" w:type="dxa"/>
          </w:tcPr>
          <w:p w14:paraId="2D7AAA28" w14:textId="77777777" w:rsidR="006D6123" w:rsidRDefault="00000000">
            <w:proofErr w:type="spellStart"/>
            <w:r>
              <w:rPr>
                <w:rFonts w:ascii="Arial" w:eastAsia="Microsoft JhengHei" w:hAnsi="Arial"/>
                <w:sz w:val="18"/>
              </w:rPr>
              <w:t>流量（輔助</w:t>
            </w:r>
            <w:proofErr w:type="spellEnd"/>
            <w:r>
              <w:rPr>
                <w:rFonts w:ascii="Arial" w:eastAsia="Microsoft JhengHei" w:hAnsi="Arial"/>
                <w:sz w:val="18"/>
              </w:rPr>
              <w:t>）</w:t>
            </w:r>
          </w:p>
        </w:tc>
        <w:tc>
          <w:tcPr>
            <w:tcW w:w="2551" w:type="dxa"/>
          </w:tcPr>
          <w:p w14:paraId="55DE7DBF" w14:textId="77777777" w:rsidR="006D6123" w:rsidRDefault="00000000">
            <w:r>
              <w:rPr>
                <w:rFonts w:ascii="Arial" w:eastAsia="Microsoft JhengHei" w:hAnsi="Arial"/>
                <w:sz w:val="18"/>
              </w:rPr>
              <w:t>官網瀏覽</w:t>
            </w:r>
            <w:r>
              <w:rPr>
                <w:rFonts w:ascii="Arial" w:eastAsia="Microsoft JhengHei" w:hAnsi="Arial"/>
                <w:sz w:val="18"/>
              </w:rPr>
              <w:t xml:space="preserve"> + </w:t>
            </w:r>
            <w:r>
              <w:rPr>
                <w:rFonts w:ascii="Arial" w:eastAsia="Microsoft JhengHei" w:hAnsi="Arial"/>
                <w:sz w:val="18"/>
              </w:rPr>
              <w:t>再營銷</w:t>
            </w:r>
          </w:p>
        </w:tc>
        <w:tc>
          <w:tcPr>
            <w:tcW w:w="3685" w:type="dxa"/>
          </w:tcPr>
          <w:p w14:paraId="538AF196" w14:textId="77777777" w:rsidR="006D6123" w:rsidRDefault="00000000">
            <w:r>
              <w:rPr>
                <w:rFonts w:ascii="Arial" w:eastAsia="Microsoft JhengHei" w:hAnsi="Arial"/>
                <w:sz w:val="18"/>
              </w:rPr>
              <w:t xml:space="preserve">/blog/ </w:t>
            </w:r>
            <w:r>
              <w:rPr>
                <w:rFonts w:ascii="Arial" w:eastAsia="Microsoft JhengHei" w:hAnsi="Arial"/>
                <w:sz w:val="18"/>
              </w:rPr>
              <w:t>新文或首頁</w:t>
            </w:r>
          </w:p>
        </w:tc>
      </w:tr>
      <w:tr w:rsidR="006D6123" w14:paraId="2A619086" w14:textId="77777777">
        <w:trPr>
          <w:jc w:val="center"/>
        </w:trPr>
        <w:tc>
          <w:tcPr>
            <w:tcW w:w="1984" w:type="dxa"/>
          </w:tcPr>
          <w:p w14:paraId="308DCA00" w14:textId="77777777" w:rsidR="006D6123" w:rsidRDefault="00000000">
            <w:r>
              <w:rPr>
                <w:rFonts w:ascii="Arial" w:eastAsia="Microsoft JhengHei" w:hAnsi="Arial"/>
                <w:sz w:val="18"/>
              </w:rPr>
              <w:t>本地觸及</w:t>
            </w:r>
          </w:p>
        </w:tc>
        <w:tc>
          <w:tcPr>
            <w:tcW w:w="2551" w:type="dxa"/>
          </w:tcPr>
          <w:p w14:paraId="4A8B304D" w14:textId="77777777" w:rsidR="006D6123" w:rsidRDefault="00000000">
            <w:r>
              <w:rPr>
                <w:rFonts w:ascii="Arial" w:eastAsia="Microsoft JhengHei" w:hAnsi="Arial"/>
                <w:sz w:val="18"/>
              </w:rPr>
              <w:t>中環</w:t>
            </w:r>
            <w:r>
              <w:rPr>
                <w:rFonts w:ascii="Arial" w:eastAsia="Microsoft JhengHei" w:hAnsi="Arial"/>
                <w:sz w:val="18"/>
              </w:rPr>
              <w:t xml:space="preserve"> 3–5 km </w:t>
            </w:r>
            <w:r>
              <w:rPr>
                <w:rFonts w:ascii="Arial" w:eastAsia="Microsoft JhengHei" w:hAnsi="Arial"/>
                <w:sz w:val="18"/>
              </w:rPr>
              <w:t>受眾</w:t>
            </w:r>
          </w:p>
        </w:tc>
        <w:tc>
          <w:tcPr>
            <w:tcW w:w="3685" w:type="dxa"/>
          </w:tcPr>
          <w:p w14:paraId="58C8CCB1" w14:textId="77777777" w:rsidR="006D6123" w:rsidRDefault="00000000">
            <w:r>
              <w:rPr>
                <w:rFonts w:ascii="Arial" w:eastAsia="Microsoft JhengHei" w:hAnsi="Arial"/>
                <w:sz w:val="18"/>
              </w:rPr>
              <w:t>/conditions/central-hk/</w:t>
            </w:r>
          </w:p>
        </w:tc>
      </w:tr>
    </w:tbl>
    <w:p w14:paraId="7BF21F92" w14:textId="77777777" w:rsidR="006D6123" w:rsidRDefault="006D6123"/>
    <w:p w14:paraId="12B21B67" w14:textId="77777777" w:rsidR="006D6123" w:rsidRDefault="00000000">
      <w:pPr>
        <w:spacing w:before="200" w:after="80"/>
      </w:pPr>
      <w:r>
        <w:rPr>
          <w:rFonts w:ascii="Arial" w:eastAsia="Microsoft JhengHei" w:hAnsi="Arial"/>
          <w:b/>
          <w:sz w:val="23"/>
        </w:rPr>
        <w:t xml:space="preserve">3.2 </w:t>
      </w:r>
      <w:r>
        <w:rPr>
          <w:rFonts w:ascii="Arial" w:eastAsia="Microsoft JhengHei" w:hAnsi="Arial"/>
          <w:b/>
          <w:sz w:val="23"/>
        </w:rPr>
        <w:t>受眾設定</w:t>
      </w:r>
    </w:p>
    <w:p w14:paraId="55D1FF88" w14:textId="77777777" w:rsidR="006D6123" w:rsidRDefault="00000000">
      <w:pPr>
        <w:pStyle w:val="a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核心：香港</w:t>
      </w:r>
      <w:r>
        <w:rPr>
          <w:rFonts w:ascii="Arial" w:eastAsia="Microsoft JhengHei" w:hAnsi="Arial"/>
          <w:sz w:val="20"/>
          <w:lang w:eastAsia="zh-TW"/>
        </w:rPr>
        <w:t xml:space="preserve"> </w:t>
      </w:r>
      <w:proofErr w:type="gramStart"/>
      <w:r>
        <w:rPr>
          <w:rFonts w:ascii="Arial" w:eastAsia="Microsoft JhengHei" w:hAnsi="Arial"/>
          <w:sz w:val="20"/>
          <w:lang w:eastAsia="zh-TW"/>
        </w:rPr>
        <w:t>·</w:t>
      </w:r>
      <w:proofErr w:type="gramEnd"/>
      <w:r>
        <w:rPr>
          <w:rFonts w:ascii="Arial" w:eastAsia="Microsoft JhengHei" w:hAnsi="Arial"/>
          <w:sz w:val="20"/>
          <w:lang w:eastAsia="zh-TW"/>
        </w:rPr>
        <w:t xml:space="preserve"> 25–55 </w:t>
      </w:r>
      <w:r>
        <w:rPr>
          <w:rFonts w:ascii="Arial" w:eastAsia="Microsoft JhengHei" w:hAnsi="Arial"/>
          <w:sz w:val="20"/>
          <w:lang w:eastAsia="zh-TW"/>
        </w:rPr>
        <w:t>歲</w:t>
      </w:r>
      <w:r>
        <w:rPr>
          <w:rFonts w:ascii="Arial" w:eastAsia="Microsoft JhengHei" w:hAnsi="Arial"/>
          <w:sz w:val="20"/>
          <w:lang w:eastAsia="zh-TW"/>
        </w:rPr>
        <w:t xml:space="preserve"> · </w:t>
      </w:r>
      <w:r>
        <w:rPr>
          <w:rFonts w:ascii="Arial" w:eastAsia="Microsoft JhengHei" w:hAnsi="Arial"/>
          <w:sz w:val="20"/>
          <w:lang w:eastAsia="zh-TW"/>
        </w:rPr>
        <w:t>中環／金鐘／半山／西環</w:t>
      </w:r>
    </w:p>
    <w:p w14:paraId="7444D853" w14:textId="77777777" w:rsidR="006D6123" w:rsidRDefault="00000000">
      <w:pPr>
        <w:pStyle w:val="a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興趣：中醫、養生、健康、皮膚護理、</w:t>
      </w:r>
      <w:proofErr w:type="gramStart"/>
      <w:r>
        <w:rPr>
          <w:rFonts w:ascii="Arial" w:eastAsia="Microsoft JhengHei" w:hAnsi="Arial"/>
          <w:sz w:val="20"/>
          <w:lang w:eastAsia="zh-TW"/>
        </w:rPr>
        <w:t>備孕</w:t>
      </w:r>
      <w:proofErr w:type="gramEnd"/>
      <w:r>
        <w:rPr>
          <w:rFonts w:ascii="Arial" w:eastAsia="Microsoft JhengHei" w:hAnsi="Arial"/>
          <w:sz w:val="20"/>
          <w:lang w:eastAsia="zh-TW"/>
        </w:rPr>
        <w:t>、痛症</w:t>
      </w:r>
    </w:p>
    <w:p w14:paraId="102BD2C7" w14:textId="77777777" w:rsidR="006D6123" w:rsidRDefault="00000000">
      <w:pPr>
        <w:pStyle w:val="a0"/>
      </w:pPr>
      <w:proofErr w:type="spellStart"/>
      <w:r>
        <w:rPr>
          <w:rFonts w:ascii="Arial" w:eastAsia="Microsoft JhengHei" w:hAnsi="Arial"/>
          <w:sz w:val="20"/>
        </w:rPr>
        <w:t>Lookalike</w:t>
      </w:r>
      <w:r>
        <w:rPr>
          <w:rFonts w:ascii="Arial" w:eastAsia="Microsoft JhengHei" w:hAnsi="Arial"/>
          <w:sz w:val="20"/>
        </w:rPr>
        <w:t>：官網</w:t>
      </w:r>
      <w:proofErr w:type="spellEnd"/>
      <w:r>
        <w:rPr>
          <w:rFonts w:ascii="Arial" w:eastAsia="Microsoft JhengHei" w:hAnsi="Arial"/>
          <w:sz w:val="20"/>
        </w:rPr>
        <w:t xml:space="preserve"> WhatsApp </w:t>
      </w:r>
      <w:proofErr w:type="spellStart"/>
      <w:r>
        <w:rPr>
          <w:rFonts w:ascii="Arial" w:eastAsia="Microsoft JhengHei" w:hAnsi="Arial"/>
          <w:sz w:val="20"/>
        </w:rPr>
        <w:t>點擊者（</w:t>
      </w:r>
      <w:r>
        <w:rPr>
          <w:rFonts w:ascii="Arial" w:eastAsia="Microsoft JhengHei" w:hAnsi="Arial"/>
          <w:sz w:val="20"/>
        </w:rPr>
        <w:t>Pixel</w:t>
      </w:r>
      <w:proofErr w:type="spellEnd"/>
      <w:r>
        <w:rPr>
          <w:rFonts w:ascii="Arial" w:eastAsia="Microsoft JhengHei" w:hAnsi="Arial"/>
          <w:sz w:val="20"/>
        </w:rPr>
        <w:t xml:space="preserve"> </w:t>
      </w:r>
      <w:proofErr w:type="spellStart"/>
      <w:r>
        <w:rPr>
          <w:rFonts w:ascii="Arial" w:eastAsia="Microsoft JhengHei" w:hAnsi="Arial"/>
          <w:sz w:val="20"/>
        </w:rPr>
        <w:t>累積後</w:t>
      </w:r>
      <w:proofErr w:type="spellEnd"/>
      <w:r>
        <w:rPr>
          <w:rFonts w:ascii="Arial" w:eastAsia="Microsoft JhengHei" w:hAnsi="Arial"/>
          <w:sz w:val="20"/>
        </w:rPr>
        <w:t>）</w:t>
      </w:r>
    </w:p>
    <w:p w14:paraId="7C41E20C" w14:textId="77777777" w:rsidR="006D6123" w:rsidRDefault="00000000">
      <w:pPr>
        <w:pStyle w:val="a0"/>
        <w:rPr>
          <w:lang w:eastAsia="zh-TW"/>
        </w:rPr>
      </w:pPr>
      <w:proofErr w:type="gramStart"/>
      <w:r>
        <w:rPr>
          <w:rFonts w:ascii="Arial" w:eastAsia="Microsoft JhengHei" w:hAnsi="Arial"/>
          <w:sz w:val="20"/>
          <w:lang w:eastAsia="zh-TW"/>
        </w:rPr>
        <w:t>再營銷</w:t>
      </w:r>
      <w:proofErr w:type="gramEnd"/>
      <w:r>
        <w:rPr>
          <w:rFonts w:ascii="Arial" w:eastAsia="Microsoft JhengHei" w:hAnsi="Arial"/>
          <w:sz w:val="20"/>
          <w:lang w:eastAsia="zh-TW"/>
        </w:rPr>
        <w:t>：</w:t>
      </w:r>
      <w:r>
        <w:rPr>
          <w:rFonts w:ascii="Arial" w:eastAsia="Microsoft JhengHei" w:hAnsi="Arial"/>
          <w:sz w:val="20"/>
          <w:lang w:eastAsia="zh-TW"/>
        </w:rPr>
        <w:t>7</w:t>
      </w:r>
      <w:r>
        <w:rPr>
          <w:rFonts w:ascii="Arial" w:eastAsia="Microsoft JhengHei" w:hAnsi="Arial"/>
          <w:sz w:val="20"/>
          <w:lang w:eastAsia="zh-TW"/>
        </w:rPr>
        <w:t>／</w:t>
      </w:r>
      <w:r>
        <w:rPr>
          <w:rFonts w:ascii="Arial" w:eastAsia="Microsoft JhengHei" w:hAnsi="Arial"/>
          <w:sz w:val="20"/>
          <w:lang w:eastAsia="zh-TW"/>
        </w:rPr>
        <w:t>14</w:t>
      </w:r>
      <w:r>
        <w:rPr>
          <w:rFonts w:ascii="Arial" w:eastAsia="Microsoft JhengHei" w:hAnsi="Arial"/>
          <w:sz w:val="20"/>
          <w:lang w:eastAsia="zh-TW"/>
        </w:rPr>
        <w:t>／</w:t>
      </w:r>
      <w:r>
        <w:rPr>
          <w:rFonts w:ascii="Arial" w:eastAsia="Microsoft JhengHei" w:hAnsi="Arial"/>
          <w:sz w:val="20"/>
          <w:lang w:eastAsia="zh-TW"/>
        </w:rPr>
        <w:t xml:space="preserve">30 </w:t>
      </w:r>
      <w:r>
        <w:rPr>
          <w:rFonts w:ascii="Arial" w:eastAsia="Microsoft JhengHei" w:hAnsi="Arial"/>
          <w:sz w:val="20"/>
          <w:lang w:eastAsia="zh-TW"/>
        </w:rPr>
        <w:t>天曾</w:t>
      </w:r>
      <w:proofErr w:type="gramStart"/>
      <w:r>
        <w:rPr>
          <w:rFonts w:ascii="Arial" w:eastAsia="Microsoft JhengHei" w:hAnsi="Arial"/>
          <w:sz w:val="20"/>
          <w:lang w:eastAsia="zh-TW"/>
        </w:rPr>
        <w:t>訪官網但</w:t>
      </w:r>
      <w:proofErr w:type="gramEnd"/>
      <w:r>
        <w:rPr>
          <w:rFonts w:ascii="Arial" w:eastAsia="Microsoft JhengHei" w:hAnsi="Arial"/>
          <w:sz w:val="20"/>
          <w:lang w:eastAsia="zh-TW"/>
        </w:rPr>
        <w:t>未點</w:t>
      </w:r>
      <w:r>
        <w:rPr>
          <w:rFonts w:ascii="Arial" w:eastAsia="Microsoft JhengHei" w:hAnsi="Arial"/>
          <w:sz w:val="20"/>
          <w:lang w:eastAsia="zh-TW"/>
        </w:rPr>
        <w:t xml:space="preserve"> WA </w:t>
      </w:r>
      <w:r>
        <w:rPr>
          <w:rFonts w:ascii="Arial" w:eastAsia="Microsoft JhengHei" w:hAnsi="Arial"/>
          <w:sz w:val="20"/>
          <w:lang w:eastAsia="zh-TW"/>
        </w:rPr>
        <w:t>的訪客</w:t>
      </w:r>
    </w:p>
    <w:p w14:paraId="0689EAB0" w14:textId="77777777" w:rsidR="006D6123" w:rsidRDefault="00000000">
      <w:pPr>
        <w:spacing w:before="200" w:after="80"/>
      </w:pPr>
      <w:r>
        <w:rPr>
          <w:rFonts w:ascii="Arial" w:eastAsia="Microsoft JhengHei" w:hAnsi="Arial"/>
          <w:b/>
          <w:sz w:val="23"/>
        </w:rPr>
        <w:t xml:space="preserve">3.3 </w:t>
      </w:r>
      <w:proofErr w:type="spellStart"/>
      <w:r>
        <w:rPr>
          <w:rFonts w:ascii="Arial" w:eastAsia="Microsoft JhengHei" w:hAnsi="Arial"/>
          <w:b/>
          <w:sz w:val="23"/>
        </w:rPr>
        <w:t>素材與追蹤</w:t>
      </w:r>
      <w:proofErr w:type="spellEnd"/>
    </w:p>
    <w:p w14:paraId="73FD0D05" w14:textId="77777777" w:rsidR="006D6123" w:rsidRDefault="00000000">
      <w:pPr>
        <w:pStyle w:val="a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沿用每月</w:t>
      </w:r>
      <w:r>
        <w:rPr>
          <w:rFonts w:ascii="Arial" w:eastAsia="Microsoft JhengHei" w:hAnsi="Arial"/>
          <w:sz w:val="20"/>
          <w:lang w:eastAsia="zh-TW"/>
        </w:rPr>
        <w:t xml:space="preserve"> 4 </w:t>
      </w:r>
      <w:r>
        <w:rPr>
          <w:rFonts w:ascii="Arial" w:eastAsia="Microsoft JhengHei" w:hAnsi="Arial"/>
          <w:sz w:val="20"/>
          <w:lang w:eastAsia="zh-TW"/>
        </w:rPr>
        <w:t>組社交</w:t>
      </w:r>
      <w:r>
        <w:rPr>
          <w:rFonts w:ascii="Arial" w:eastAsia="Microsoft JhengHei" w:hAnsi="Arial"/>
          <w:sz w:val="20"/>
          <w:lang w:eastAsia="zh-TW"/>
        </w:rPr>
        <w:t xml:space="preserve"> post</w:t>
      </w:r>
      <w:r>
        <w:rPr>
          <w:rFonts w:ascii="Arial" w:eastAsia="Microsoft JhengHei" w:hAnsi="Arial"/>
          <w:sz w:val="20"/>
          <w:lang w:eastAsia="zh-TW"/>
        </w:rPr>
        <w:t>（最佳表現者加預算）</w:t>
      </w:r>
    </w:p>
    <w:p w14:paraId="4DE963AA" w14:textId="77777777" w:rsidR="006D6123" w:rsidRDefault="00000000">
      <w:pPr>
        <w:pStyle w:val="a0"/>
        <w:rPr>
          <w:lang w:eastAsia="zh-TW"/>
        </w:rPr>
      </w:pPr>
      <w:proofErr w:type="gramStart"/>
      <w:r>
        <w:rPr>
          <w:rFonts w:ascii="Arial" w:eastAsia="Microsoft JhengHei" w:hAnsi="Arial"/>
          <w:sz w:val="20"/>
          <w:lang w:eastAsia="zh-TW"/>
        </w:rPr>
        <w:t>單圖</w:t>
      </w:r>
      <w:proofErr w:type="gramEnd"/>
      <w:r>
        <w:rPr>
          <w:rFonts w:ascii="Arial" w:eastAsia="Microsoft JhengHei" w:hAnsi="Arial"/>
          <w:sz w:val="20"/>
          <w:lang w:eastAsia="zh-TW"/>
        </w:rPr>
        <w:t>／輪播／</w:t>
      </w:r>
      <w:r>
        <w:rPr>
          <w:rFonts w:ascii="Arial" w:eastAsia="Microsoft JhengHei" w:hAnsi="Arial"/>
          <w:sz w:val="20"/>
          <w:lang w:eastAsia="zh-TW"/>
        </w:rPr>
        <w:t xml:space="preserve">15–30 </w:t>
      </w:r>
      <w:r>
        <w:rPr>
          <w:rFonts w:ascii="Arial" w:eastAsia="Microsoft JhengHei" w:hAnsi="Arial"/>
          <w:sz w:val="20"/>
          <w:lang w:eastAsia="zh-TW"/>
        </w:rPr>
        <w:t>秒</w:t>
      </w:r>
      <w:r>
        <w:rPr>
          <w:rFonts w:ascii="Arial" w:eastAsia="Microsoft JhengHei" w:hAnsi="Arial"/>
          <w:sz w:val="20"/>
          <w:lang w:eastAsia="zh-TW"/>
        </w:rPr>
        <w:t xml:space="preserve"> Reels</w:t>
      </w:r>
      <w:r>
        <w:rPr>
          <w:rFonts w:ascii="Arial" w:eastAsia="Microsoft JhengHei" w:hAnsi="Arial"/>
          <w:sz w:val="20"/>
          <w:lang w:eastAsia="zh-TW"/>
        </w:rPr>
        <w:t>（診所環境、預約流程）</w:t>
      </w:r>
    </w:p>
    <w:p w14:paraId="0DA14B80" w14:textId="77777777" w:rsidR="006D6123" w:rsidRDefault="00000000">
      <w:pPr>
        <w:pStyle w:val="a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文案</w:t>
      </w:r>
      <w:r>
        <w:rPr>
          <w:rFonts w:ascii="Arial" w:eastAsia="Microsoft JhengHei" w:hAnsi="Arial"/>
          <w:sz w:val="20"/>
          <w:lang w:eastAsia="zh-TW"/>
        </w:rPr>
        <w:t xml:space="preserve"> A/B</w:t>
      </w:r>
      <w:r>
        <w:rPr>
          <w:rFonts w:ascii="Arial" w:eastAsia="Microsoft JhengHei" w:hAnsi="Arial"/>
          <w:sz w:val="20"/>
          <w:lang w:eastAsia="zh-TW"/>
        </w:rPr>
        <w:t>：「中環</w:t>
      </w:r>
      <w:r>
        <w:rPr>
          <w:rFonts w:ascii="Arial" w:eastAsia="Microsoft JhengHei" w:hAnsi="Arial"/>
          <w:sz w:val="20"/>
          <w:lang w:eastAsia="zh-TW"/>
        </w:rPr>
        <w:t xml:space="preserve"> </w:t>
      </w:r>
      <w:proofErr w:type="gramStart"/>
      <w:r>
        <w:rPr>
          <w:rFonts w:ascii="Arial" w:eastAsia="Microsoft JhengHei" w:hAnsi="Arial"/>
          <w:sz w:val="20"/>
          <w:lang w:eastAsia="zh-TW"/>
        </w:rPr>
        <w:t>·</w:t>
      </w:r>
      <w:proofErr w:type="gramEnd"/>
      <w:r>
        <w:rPr>
          <w:rFonts w:ascii="Arial" w:eastAsia="Microsoft JhengHei" w:hAnsi="Arial"/>
          <w:sz w:val="20"/>
          <w:lang w:eastAsia="zh-TW"/>
        </w:rPr>
        <w:t xml:space="preserve"> </w:t>
      </w:r>
      <w:r>
        <w:rPr>
          <w:rFonts w:ascii="Arial" w:eastAsia="Microsoft JhengHei" w:hAnsi="Arial"/>
          <w:sz w:val="20"/>
          <w:lang w:eastAsia="zh-TW"/>
        </w:rPr>
        <w:t>伍厚臻中醫師」</w:t>
      </w:r>
      <w:r>
        <w:rPr>
          <w:rFonts w:ascii="Arial" w:eastAsia="Microsoft JhengHei" w:hAnsi="Arial"/>
          <w:sz w:val="20"/>
          <w:lang w:eastAsia="zh-TW"/>
        </w:rPr>
        <w:t>vs</w:t>
      </w:r>
      <w:r>
        <w:rPr>
          <w:rFonts w:ascii="Arial" w:eastAsia="Microsoft JhengHei" w:hAnsi="Arial"/>
          <w:sz w:val="20"/>
          <w:lang w:eastAsia="zh-TW"/>
        </w:rPr>
        <w:t>「症狀關鍵字</w:t>
      </w:r>
      <w:r>
        <w:rPr>
          <w:rFonts w:ascii="Arial" w:eastAsia="Microsoft JhengHei" w:hAnsi="Arial"/>
          <w:sz w:val="20"/>
          <w:lang w:eastAsia="zh-TW"/>
        </w:rPr>
        <w:t xml:space="preserve"> + </w:t>
      </w:r>
      <w:r>
        <w:rPr>
          <w:rFonts w:ascii="Arial" w:eastAsia="Microsoft JhengHei" w:hAnsi="Arial"/>
          <w:sz w:val="20"/>
          <w:lang w:eastAsia="zh-TW"/>
        </w:rPr>
        <w:t>合規描述」</w:t>
      </w:r>
    </w:p>
    <w:p w14:paraId="7FDA1FB3" w14:textId="77777777" w:rsidR="006D6123" w:rsidRDefault="00000000">
      <w:pPr>
        <w:pStyle w:val="a0"/>
      </w:pPr>
      <w:r>
        <w:rPr>
          <w:rFonts w:ascii="Arial" w:eastAsia="Microsoft JhengHei" w:hAnsi="Arial"/>
          <w:sz w:val="20"/>
        </w:rPr>
        <w:t xml:space="preserve">Meta Pixel </w:t>
      </w:r>
      <w:r>
        <w:rPr>
          <w:rFonts w:ascii="Arial" w:eastAsia="Microsoft JhengHei" w:hAnsi="Arial"/>
          <w:sz w:val="20"/>
        </w:rPr>
        <w:t>經</w:t>
      </w:r>
      <w:r>
        <w:rPr>
          <w:rFonts w:ascii="Arial" w:eastAsia="Microsoft JhengHei" w:hAnsi="Arial"/>
          <w:sz w:val="20"/>
        </w:rPr>
        <w:t xml:space="preserve"> GTM </w:t>
      </w:r>
      <w:r>
        <w:rPr>
          <w:rFonts w:ascii="Arial" w:eastAsia="Microsoft JhengHei" w:hAnsi="Arial"/>
          <w:sz w:val="20"/>
        </w:rPr>
        <w:t>部署；自訂轉換</w:t>
      </w:r>
      <w:r>
        <w:rPr>
          <w:rFonts w:ascii="Arial" w:eastAsia="Microsoft JhengHei" w:hAnsi="Arial"/>
          <w:sz w:val="20"/>
        </w:rPr>
        <w:t xml:space="preserve"> whatsapp_click</w:t>
      </w:r>
    </w:p>
    <w:p w14:paraId="6DFF0AB0" w14:textId="77777777" w:rsidR="006D6123" w:rsidRDefault="00000000">
      <w:pPr>
        <w:pStyle w:val="a0"/>
      </w:pPr>
      <w:r>
        <w:rPr>
          <w:rFonts w:ascii="Arial" w:eastAsia="Microsoft JhengHei" w:hAnsi="Arial"/>
          <w:sz w:val="20"/>
        </w:rPr>
        <w:lastRenderedPageBreak/>
        <w:t>建議上線</w:t>
      </w:r>
      <w:r>
        <w:rPr>
          <w:rFonts w:ascii="Arial" w:eastAsia="Microsoft JhengHei" w:hAnsi="Arial"/>
          <w:sz w:val="20"/>
        </w:rPr>
        <w:t xml:space="preserve"> Conversion API</w:t>
      </w:r>
      <w:r>
        <w:rPr>
          <w:rFonts w:ascii="Arial" w:eastAsia="Microsoft JhengHei" w:hAnsi="Arial"/>
          <w:sz w:val="20"/>
        </w:rPr>
        <w:t>（</w:t>
      </w:r>
      <w:r>
        <w:rPr>
          <w:rFonts w:ascii="Arial" w:eastAsia="Microsoft JhengHei" w:hAnsi="Arial"/>
          <w:sz w:val="20"/>
        </w:rPr>
        <w:t>CAPI</w:t>
      </w:r>
      <w:r>
        <w:rPr>
          <w:rFonts w:ascii="Arial" w:eastAsia="Microsoft JhengHei" w:hAnsi="Arial"/>
          <w:sz w:val="20"/>
        </w:rPr>
        <w:t>），提升</w:t>
      </w:r>
      <w:r>
        <w:rPr>
          <w:rFonts w:ascii="Arial" w:eastAsia="Microsoft JhengHei" w:hAnsi="Arial"/>
          <w:sz w:val="20"/>
        </w:rPr>
        <w:t xml:space="preserve"> iOS </w:t>
      </w:r>
      <w:r>
        <w:rPr>
          <w:rFonts w:ascii="Arial" w:eastAsia="Microsoft JhengHei" w:hAnsi="Arial"/>
          <w:sz w:val="20"/>
        </w:rPr>
        <w:t>追蹤準確度</w:t>
      </w:r>
    </w:p>
    <w:p w14:paraId="6C49FB18" w14:textId="77777777" w:rsidR="006D6123" w:rsidRDefault="00000000">
      <w:pPr>
        <w:spacing w:before="280" w:after="120"/>
      </w:pPr>
      <w:r>
        <w:rPr>
          <w:rFonts w:ascii="Arial" w:eastAsia="Microsoft JhengHei" w:hAnsi="Arial"/>
          <w:b/>
          <w:color w:val="2A463C"/>
          <w:sz w:val="28"/>
        </w:rPr>
        <w:t>四、</w:t>
      </w:r>
      <w:r>
        <w:rPr>
          <w:rFonts w:ascii="Arial" w:eastAsia="Microsoft JhengHei" w:hAnsi="Arial"/>
          <w:b/>
          <w:color w:val="2A463C"/>
          <w:sz w:val="28"/>
        </w:rPr>
        <w:t xml:space="preserve">Google </w:t>
      </w:r>
      <w:r>
        <w:rPr>
          <w:rFonts w:ascii="Arial" w:eastAsia="Microsoft JhengHei" w:hAnsi="Arial"/>
          <w:b/>
          <w:color w:val="2A463C"/>
          <w:sz w:val="28"/>
        </w:rPr>
        <w:t>廣告</w:t>
      </w:r>
    </w:p>
    <w:p w14:paraId="6D32BCFB" w14:textId="77777777" w:rsidR="006D6123" w:rsidRDefault="00000000">
      <w:pPr>
        <w:spacing w:before="200" w:after="80"/>
      </w:pPr>
      <w:r>
        <w:rPr>
          <w:rFonts w:ascii="Arial" w:eastAsia="Microsoft JhengHei" w:hAnsi="Arial"/>
          <w:b/>
          <w:sz w:val="23"/>
        </w:rPr>
        <w:t xml:space="preserve">4.1 </w:t>
      </w:r>
      <w:r>
        <w:rPr>
          <w:rFonts w:ascii="Arial" w:eastAsia="Microsoft JhengHei" w:hAnsi="Arial"/>
          <w:b/>
          <w:sz w:val="23"/>
        </w:rPr>
        <w:t>投放結構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3118"/>
        <w:gridCol w:w="3118"/>
      </w:tblGrid>
      <w:tr w:rsidR="006D6123" w14:paraId="72916096" w14:textId="77777777">
        <w:trPr>
          <w:jc w:val="center"/>
        </w:trPr>
        <w:tc>
          <w:tcPr>
            <w:tcW w:w="1984" w:type="dxa"/>
            <w:shd w:val="clear" w:color="auto" w:fill="D5E8F0"/>
          </w:tcPr>
          <w:p w14:paraId="4E88CD5D" w14:textId="77777777" w:rsidR="006D6123" w:rsidRDefault="00000000">
            <w:r>
              <w:rPr>
                <w:rFonts w:ascii="Arial" w:eastAsia="Microsoft JhengHei" w:hAnsi="Arial"/>
                <w:b/>
                <w:sz w:val="18"/>
              </w:rPr>
              <w:t>類型</w:t>
            </w:r>
          </w:p>
        </w:tc>
        <w:tc>
          <w:tcPr>
            <w:tcW w:w="3118" w:type="dxa"/>
            <w:shd w:val="clear" w:color="auto" w:fill="D5E8F0"/>
          </w:tcPr>
          <w:p w14:paraId="713B3D14" w14:textId="77777777" w:rsidR="006D6123" w:rsidRDefault="00000000">
            <w:r>
              <w:rPr>
                <w:rFonts w:ascii="Arial" w:eastAsia="Microsoft JhengHei" w:hAnsi="Arial"/>
                <w:b/>
                <w:sz w:val="18"/>
              </w:rPr>
              <w:t>關鍵字方向</w:t>
            </w:r>
          </w:p>
        </w:tc>
        <w:tc>
          <w:tcPr>
            <w:tcW w:w="3118" w:type="dxa"/>
            <w:shd w:val="clear" w:color="auto" w:fill="D5E8F0"/>
          </w:tcPr>
          <w:p w14:paraId="08A30F5F" w14:textId="77777777" w:rsidR="006D6123" w:rsidRDefault="00000000">
            <w:r>
              <w:rPr>
                <w:rFonts w:ascii="Arial" w:eastAsia="Microsoft JhengHei" w:hAnsi="Arial"/>
                <w:b/>
                <w:sz w:val="18"/>
              </w:rPr>
              <w:t>著陸頁</w:t>
            </w:r>
          </w:p>
        </w:tc>
      </w:tr>
      <w:tr w:rsidR="006D6123" w14:paraId="466BD239" w14:textId="77777777">
        <w:trPr>
          <w:jc w:val="center"/>
        </w:trPr>
        <w:tc>
          <w:tcPr>
            <w:tcW w:w="1984" w:type="dxa"/>
          </w:tcPr>
          <w:p w14:paraId="4E3359B8" w14:textId="77777777" w:rsidR="006D6123" w:rsidRDefault="00000000">
            <w:r>
              <w:rPr>
                <w:rFonts w:ascii="Arial" w:eastAsia="Microsoft JhengHei" w:hAnsi="Arial"/>
                <w:sz w:val="18"/>
              </w:rPr>
              <w:t xml:space="preserve">Search · </w:t>
            </w:r>
            <w:r>
              <w:rPr>
                <w:rFonts w:ascii="Arial" w:eastAsia="Microsoft JhengHei" w:hAnsi="Arial"/>
                <w:sz w:val="18"/>
              </w:rPr>
              <w:t>品牌</w:t>
            </w:r>
          </w:p>
        </w:tc>
        <w:tc>
          <w:tcPr>
            <w:tcW w:w="3118" w:type="dxa"/>
          </w:tcPr>
          <w:p w14:paraId="2305D22B" w14:textId="77777777" w:rsidR="006D6123" w:rsidRDefault="00000000">
            <w:r>
              <w:rPr>
                <w:rFonts w:ascii="Arial" w:eastAsia="Microsoft JhengHei" w:hAnsi="Arial"/>
                <w:sz w:val="18"/>
              </w:rPr>
              <w:t>頤安、伍厚臻、</w:t>
            </w:r>
            <w:r>
              <w:rPr>
                <w:rFonts w:ascii="Arial" w:eastAsia="Microsoft JhengHei" w:hAnsi="Arial"/>
                <w:sz w:val="18"/>
              </w:rPr>
              <w:t xml:space="preserve">Oakville </w:t>
            </w:r>
            <w:r>
              <w:rPr>
                <w:rFonts w:ascii="Arial" w:eastAsia="Microsoft JhengHei" w:hAnsi="Arial"/>
                <w:sz w:val="18"/>
              </w:rPr>
              <w:t>中醫</w:t>
            </w:r>
          </w:p>
        </w:tc>
        <w:tc>
          <w:tcPr>
            <w:tcW w:w="3118" w:type="dxa"/>
          </w:tcPr>
          <w:p w14:paraId="315C8BCC" w14:textId="77777777" w:rsidR="006D6123" w:rsidRDefault="00000000">
            <w:r>
              <w:rPr>
                <w:rFonts w:ascii="Arial" w:eastAsia="Microsoft JhengHei" w:hAnsi="Arial"/>
                <w:sz w:val="18"/>
              </w:rPr>
              <w:t>首頁</w:t>
            </w:r>
          </w:p>
        </w:tc>
      </w:tr>
      <w:tr w:rsidR="006D6123" w14:paraId="1E814451" w14:textId="77777777">
        <w:trPr>
          <w:jc w:val="center"/>
        </w:trPr>
        <w:tc>
          <w:tcPr>
            <w:tcW w:w="1984" w:type="dxa"/>
          </w:tcPr>
          <w:p w14:paraId="316CA8A1" w14:textId="77777777" w:rsidR="006D6123" w:rsidRDefault="00000000">
            <w:r>
              <w:rPr>
                <w:rFonts w:ascii="Arial" w:eastAsia="Microsoft JhengHei" w:hAnsi="Arial"/>
                <w:sz w:val="18"/>
              </w:rPr>
              <w:t xml:space="preserve">Search · </w:t>
            </w:r>
            <w:r>
              <w:rPr>
                <w:rFonts w:ascii="Arial" w:eastAsia="Microsoft JhengHei" w:hAnsi="Arial"/>
                <w:sz w:val="18"/>
              </w:rPr>
              <w:t>地區</w:t>
            </w:r>
          </w:p>
        </w:tc>
        <w:tc>
          <w:tcPr>
            <w:tcW w:w="3118" w:type="dxa"/>
          </w:tcPr>
          <w:p w14:paraId="308DECC0" w14:textId="77777777" w:rsidR="006D6123" w:rsidRDefault="00000000">
            <w:r>
              <w:rPr>
                <w:rFonts w:ascii="Arial" w:eastAsia="Microsoft JhengHei" w:hAnsi="Arial"/>
                <w:sz w:val="18"/>
              </w:rPr>
              <w:t>中環中醫、中環針灸、</w:t>
            </w:r>
            <w:r>
              <w:rPr>
                <w:rFonts w:ascii="Arial" w:eastAsia="Microsoft JhengHei" w:hAnsi="Arial"/>
                <w:sz w:val="18"/>
              </w:rPr>
              <w:t>Central TCM</w:t>
            </w:r>
          </w:p>
        </w:tc>
        <w:tc>
          <w:tcPr>
            <w:tcW w:w="3118" w:type="dxa"/>
          </w:tcPr>
          <w:p w14:paraId="4FC0476F" w14:textId="77777777" w:rsidR="006D6123" w:rsidRDefault="00000000">
            <w:r>
              <w:rPr>
                <w:rFonts w:ascii="Arial" w:eastAsia="Microsoft JhengHei" w:hAnsi="Arial"/>
                <w:sz w:val="18"/>
              </w:rPr>
              <w:t>/conditions/central-hk/</w:t>
            </w:r>
          </w:p>
        </w:tc>
      </w:tr>
      <w:tr w:rsidR="006D6123" w14:paraId="79E155F6" w14:textId="77777777">
        <w:trPr>
          <w:jc w:val="center"/>
        </w:trPr>
        <w:tc>
          <w:tcPr>
            <w:tcW w:w="1984" w:type="dxa"/>
          </w:tcPr>
          <w:p w14:paraId="6026ACD8" w14:textId="77777777" w:rsidR="006D6123" w:rsidRDefault="00000000">
            <w:r>
              <w:rPr>
                <w:rFonts w:ascii="Arial" w:eastAsia="Microsoft JhengHei" w:hAnsi="Arial"/>
                <w:sz w:val="18"/>
              </w:rPr>
              <w:t xml:space="preserve">Search · </w:t>
            </w:r>
            <w:r>
              <w:rPr>
                <w:rFonts w:ascii="Arial" w:eastAsia="Microsoft JhengHei" w:hAnsi="Arial"/>
                <w:sz w:val="18"/>
              </w:rPr>
              <w:t>症狀</w:t>
            </w:r>
          </w:p>
        </w:tc>
        <w:tc>
          <w:tcPr>
            <w:tcW w:w="3118" w:type="dxa"/>
          </w:tcPr>
          <w:p w14:paraId="46C1B701" w14:textId="77777777" w:rsidR="006D6123" w:rsidRDefault="00000000">
            <w:pPr>
              <w:rPr>
                <w:lang w:eastAsia="zh-TW"/>
              </w:rPr>
            </w:pPr>
            <w:r>
              <w:rPr>
                <w:rFonts w:ascii="Arial" w:eastAsia="Microsoft JhengHei" w:hAnsi="Arial"/>
                <w:sz w:val="18"/>
                <w:lang w:eastAsia="zh-TW"/>
              </w:rPr>
              <w:t>中環濕疹中醫、香港暗瘡中醫、</w:t>
            </w:r>
            <w:proofErr w:type="gramStart"/>
            <w:r>
              <w:rPr>
                <w:rFonts w:ascii="Arial" w:eastAsia="Microsoft JhengHei" w:hAnsi="Arial"/>
                <w:sz w:val="18"/>
                <w:lang w:eastAsia="zh-TW"/>
              </w:rPr>
              <w:t>備孕中醫</w:t>
            </w:r>
            <w:proofErr w:type="gramEnd"/>
          </w:p>
        </w:tc>
        <w:tc>
          <w:tcPr>
            <w:tcW w:w="3118" w:type="dxa"/>
          </w:tcPr>
          <w:p w14:paraId="109687B8" w14:textId="77777777" w:rsidR="006D6123" w:rsidRDefault="00000000">
            <w:proofErr w:type="spellStart"/>
            <w:r>
              <w:rPr>
                <w:rFonts w:ascii="Arial" w:eastAsia="Microsoft JhengHei" w:hAnsi="Arial"/>
                <w:sz w:val="18"/>
              </w:rPr>
              <w:t>對應</w:t>
            </w:r>
            <w:proofErr w:type="spellEnd"/>
            <w:r>
              <w:rPr>
                <w:rFonts w:ascii="Arial" w:eastAsia="Microsoft JhengHei" w:hAnsi="Arial"/>
                <w:sz w:val="18"/>
              </w:rPr>
              <w:t xml:space="preserve"> /conditions/</w:t>
            </w:r>
          </w:p>
        </w:tc>
      </w:tr>
      <w:tr w:rsidR="006D6123" w14:paraId="6733D985" w14:textId="77777777">
        <w:trPr>
          <w:jc w:val="center"/>
        </w:trPr>
        <w:tc>
          <w:tcPr>
            <w:tcW w:w="1984" w:type="dxa"/>
          </w:tcPr>
          <w:p w14:paraId="54ABC071" w14:textId="77777777" w:rsidR="006D6123" w:rsidRDefault="00000000">
            <w:r>
              <w:rPr>
                <w:rFonts w:ascii="Arial" w:eastAsia="Microsoft JhengHei" w:hAnsi="Arial"/>
                <w:sz w:val="18"/>
              </w:rPr>
              <w:t>Performance Max</w:t>
            </w:r>
          </w:p>
        </w:tc>
        <w:tc>
          <w:tcPr>
            <w:tcW w:w="3118" w:type="dxa"/>
          </w:tcPr>
          <w:p w14:paraId="5C02957A" w14:textId="77777777" w:rsidR="006D6123" w:rsidRDefault="00000000">
            <w:r>
              <w:rPr>
                <w:rFonts w:ascii="Arial" w:eastAsia="Microsoft JhengHei" w:hAnsi="Arial"/>
                <w:sz w:val="18"/>
              </w:rPr>
              <w:t>轉化優化（</w:t>
            </w:r>
            <w:r>
              <w:rPr>
                <w:rFonts w:ascii="Arial" w:eastAsia="Microsoft JhengHei" w:hAnsi="Arial"/>
                <w:sz w:val="18"/>
              </w:rPr>
              <w:t>WhatsApp</w:t>
            </w:r>
            <w:r>
              <w:rPr>
                <w:rFonts w:ascii="Arial" w:eastAsia="Microsoft JhengHei" w:hAnsi="Arial"/>
                <w:sz w:val="18"/>
              </w:rPr>
              <w:t>）</w:t>
            </w:r>
          </w:p>
        </w:tc>
        <w:tc>
          <w:tcPr>
            <w:tcW w:w="3118" w:type="dxa"/>
          </w:tcPr>
          <w:p w14:paraId="6A2D4EC5" w14:textId="77777777" w:rsidR="006D6123" w:rsidRDefault="00000000">
            <w:r>
              <w:rPr>
                <w:rFonts w:ascii="Arial" w:eastAsia="Microsoft JhengHei" w:hAnsi="Arial"/>
                <w:sz w:val="18"/>
              </w:rPr>
              <w:t>多症狀頁</w:t>
            </w:r>
            <w:r>
              <w:rPr>
                <w:rFonts w:ascii="Arial" w:eastAsia="Microsoft JhengHei" w:hAnsi="Arial"/>
                <w:sz w:val="18"/>
              </w:rPr>
              <w:t xml:space="preserve"> + </w:t>
            </w:r>
            <w:r>
              <w:rPr>
                <w:rFonts w:ascii="Arial" w:eastAsia="Microsoft JhengHei" w:hAnsi="Arial"/>
                <w:sz w:val="18"/>
              </w:rPr>
              <w:t>首頁</w:t>
            </w:r>
          </w:p>
        </w:tc>
      </w:tr>
    </w:tbl>
    <w:p w14:paraId="4B2CAA1E" w14:textId="77777777" w:rsidR="006D6123" w:rsidRDefault="006D6123"/>
    <w:p w14:paraId="0B8722D5" w14:textId="77777777" w:rsidR="006D6123" w:rsidRDefault="00000000">
      <w:pPr>
        <w:spacing w:before="200" w:after="80"/>
      </w:pPr>
      <w:r>
        <w:rPr>
          <w:rFonts w:ascii="Arial" w:eastAsia="Microsoft JhengHei" w:hAnsi="Arial"/>
          <w:b/>
          <w:sz w:val="23"/>
        </w:rPr>
        <w:t xml:space="preserve">4.2 </w:t>
      </w:r>
      <w:r>
        <w:rPr>
          <w:rFonts w:ascii="Arial" w:eastAsia="Microsoft JhengHei" w:hAnsi="Arial"/>
          <w:b/>
          <w:sz w:val="23"/>
        </w:rPr>
        <w:t>關鍵字與本地</w:t>
      </w:r>
      <w:r>
        <w:rPr>
          <w:rFonts w:ascii="Arial" w:eastAsia="Microsoft JhengHei" w:hAnsi="Arial"/>
          <w:b/>
          <w:sz w:val="23"/>
        </w:rPr>
        <w:t xml:space="preserve"> SEO</w:t>
      </w:r>
    </w:p>
    <w:p w14:paraId="5A50085D" w14:textId="77777777" w:rsidR="006D6123" w:rsidRDefault="00000000">
      <w:pPr>
        <w:pStyle w:val="a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高意向：「中環</w:t>
      </w:r>
      <w:r>
        <w:rPr>
          <w:rFonts w:ascii="Arial" w:eastAsia="Microsoft JhengHei" w:hAnsi="Arial"/>
          <w:sz w:val="20"/>
          <w:lang w:eastAsia="zh-TW"/>
        </w:rPr>
        <w:t xml:space="preserve"> + </w:t>
      </w:r>
      <w:r>
        <w:rPr>
          <w:rFonts w:ascii="Arial" w:eastAsia="Microsoft JhengHei" w:hAnsi="Arial"/>
          <w:sz w:val="20"/>
          <w:lang w:eastAsia="zh-TW"/>
        </w:rPr>
        <w:t>症狀</w:t>
      </w:r>
      <w:r>
        <w:rPr>
          <w:rFonts w:ascii="Arial" w:eastAsia="Microsoft JhengHei" w:hAnsi="Arial"/>
          <w:sz w:val="20"/>
          <w:lang w:eastAsia="zh-TW"/>
        </w:rPr>
        <w:t xml:space="preserve"> + </w:t>
      </w:r>
      <w:r>
        <w:rPr>
          <w:rFonts w:ascii="Arial" w:eastAsia="Microsoft JhengHei" w:hAnsi="Arial"/>
          <w:sz w:val="20"/>
          <w:lang w:eastAsia="zh-TW"/>
        </w:rPr>
        <w:t>中醫／針灸」</w:t>
      </w:r>
    </w:p>
    <w:p w14:paraId="4B5DC076" w14:textId="77777777" w:rsidR="006D6123" w:rsidRDefault="00000000">
      <w:pPr>
        <w:pStyle w:val="a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排除：減肥、豐胸、免費、最便宜</w:t>
      </w:r>
      <w:proofErr w:type="gramStart"/>
      <w:r>
        <w:rPr>
          <w:rFonts w:ascii="Arial" w:eastAsia="Microsoft JhengHei" w:hAnsi="Arial"/>
          <w:sz w:val="20"/>
          <w:lang w:eastAsia="zh-TW"/>
        </w:rPr>
        <w:t>等低質流量</w:t>
      </w:r>
      <w:proofErr w:type="gramEnd"/>
    </w:p>
    <w:p w14:paraId="66AD3F30" w14:textId="77777777" w:rsidR="006D6123" w:rsidRDefault="00000000">
      <w:pPr>
        <w:pStyle w:val="a0"/>
      </w:pPr>
      <w:proofErr w:type="spellStart"/>
      <w:r>
        <w:rPr>
          <w:rFonts w:ascii="Arial" w:eastAsia="Microsoft JhengHei" w:hAnsi="Arial"/>
          <w:sz w:val="20"/>
        </w:rPr>
        <w:t>英文（可選</w:t>
      </w:r>
      <w:proofErr w:type="spellEnd"/>
      <w:r>
        <w:rPr>
          <w:rFonts w:ascii="Arial" w:eastAsia="Microsoft JhengHei" w:hAnsi="Arial"/>
          <w:sz w:val="20"/>
        </w:rPr>
        <w:t>）：</w:t>
      </w:r>
      <w:r>
        <w:rPr>
          <w:rFonts w:ascii="Arial" w:eastAsia="Microsoft JhengHei" w:hAnsi="Arial"/>
          <w:sz w:val="20"/>
        </w:rPr>
        <w:t>eczema TCM Central HK → /en/conditions/eczema/</w:t>
      </w:r>
    </w:p>
    <w:p w14:paraId="1F5E09DA" w14:textId="77777777" w:rsidR="006D6123" w:rsidRDefault="00000000">
      <w:pPr>
        <w:pStyle w:val="a0"/>
      </w:pPr>
      <w:r>
        <w:rPr>
          <w:rFonts w:ascii="Arial" w:eastAsia="Microsoft JhengHei" w:hAnsi="Arial"/>
          <w:sz w:val="20"/>
        </w:rPr>
        <w:t>Google Business Profile</w:t>
      </w:r>
      <w:r>
        <w:rPr>
          <w:rFonts w:ascii="Arial" w:eastAsia="Microsoft JhengHei" w:hAnsi="Arial"/>
          <w:sz w:val="20"/>
        </w:rPr>
        <w:t>：地址、營業時間、服務項目、定期發帖</w:t>
      </w:r>
    </w:p>
    <w:p w14:paraId="75ACBBDF" w14:textId="77777777" w:rsidR="006D6123" w:rsidRDefault="00000000">
      <w:pPr>
        <w:pStyle w:val="a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引導</w:t>
      </w:r>
      <w:r>
        <w:rPr>
          <w:rFonts w:ascii="Arial" w:eastAsia="Microsoft JhengHei" w:hAnsi="Arial"/>
          <w:sz w:val="20"/>
          <w:lang w:eastAsia="zh-TW"/>
        </w:rPr>
        <w:t xml:space="preserve"> Google 5.0 </w:t>
      </w:r>
      <w:r>
        <w:rPr>
          <w:rFonts w:ascii="Arial" w:eastAsia="Microsoft JhengHei" w:hAnsi="Arial"/>
          <w:sz w:val="20"/>
          <w:lang w:eastAsia="zh-TW"/>
        </w:rPr>
        <w:t>評價</w:t>
      </w:r>
      <w:proofErr w:type="gramStart"/>
      <w:r>
        <w:rPr>
          <w:rFonts w:ascii="Arial" w:eastAsia="Microsoft JhengHei" w:hAnsi="Arial"/>
          <w:sz w:val="20"/>
          <w:lang w:eastAsia="zh-TW"/>
        </w:rPr>
        <w:t>客戶留評</w:t>
      </w:r>
      <w:proofErr w:type="gramEnd"/>
      <w:r>
        <w:rPr>
          <w:rFonts w:ascii="Arial" w:eastAsia="Microsoft JhengHei" w:hAnsi="Arial"/>
          <w:sz w:val="20"/>
          <w:lang w:eastAsia="zh-TW"/>
        </w:rPr>
        <w:t>，與廣告信任背書互補</w:t>
      </w:r>
    </w:p>
    <w:p w14:paraId="7EB04561" w14:textId="77777777" w:rsidR="006D6123" w:rsidRDefault="00000000">
      <w:pPr>
        <w:spacing w:before="200" w:after="80"/>
      </w:pPr>
      <w:r>
        <w:rPr>
          <w:rFonts w:ascii="Arial" w:eastAsia="Microsoft JhengHei" w:hAnsi="Arial"/>
          <w:b/>
          <w:sz w:val="23"/>
        </w:rPr>
        <w:t xml:space="preserve">4.3 </w:t>
      </w:r>
      <w:proofErr w:type="spellStart"/>
      <w:r>
        <w:rPr>
          <w:rFonts w:ascii="Arial" w:eastAsia="Microsoft JhengHei" w:hAnsi="Arial"/>
          <w:b/>
          <w:sz w:val="23"/>
        </w:rPr>
        <w:t>追蹤設定</w:t>
      </w:r>
      <w:proofErr w:type="spellEnd"/>
    </w:p>
    <w:p w14:paraId="4B62A5AE" w14:textId="77777777" w:rsidR="006D6123" w:rsidRDefault="00000000">
      <w:pPr>
        <w:pStyle w:val="a0"/>
      </w:pPr>
      <w:r>
        <w:rPr>
          <w:rFonts w:ascii="Arial" w:eastAsia="Microsoft JhengHei" w:hAnsi="Arial"/>
          <w:sz w:val="20"/>
        </w:rPr>
        <w:t>填入</w:t>
      </w:r>
      <w:r>
        <w:rPr>
          <w:rFonts w:ascii="Arial" w:eastAsia="Microsoft JhengHei" w:hAnsi="Arial"/>
          <w:sz w:val="20"/>
        </w:rPr>
        <w:t xml:space="preserve"> SITE_GA4_ID</w:t>
      </w:r>
      <w:r>
        <w:rPr>
          <w:rFonts w:ascii="Arial" w:eastAsia="Microsoft JhengHei" w:hAnsi="Arial"/>
          <w:sz w:val="20"/>
        </w:rPr>
        <w:t>（</w:t>
      </w:r>
      <w:r>
        <w:rPr>
          <w:rFonts w:ascii="Arial" w:eastAsia="Microsoft JhengHei" w:hAnsi="Arial"/>
          <w:sz w:val="20"/>
        </w:rPr>
        <w:t>js/site-config.js</w:t>
      </w:r>
      <w:r>
        <w:rPr>
          <w:rFonts w:ascii="Arial" w:eastAsia="Microsoft JhengHei" w:hAnsi="Arial"/>
          <w:sz w:val="20"/>
        </w:rPr>
        <w:t>）</w:t>
      </w:r>
    </w:p>
    <w:p w14:paraId="227ADF67" w14:textId="77777777" w:rsidR="006D6123" w:rsidRDefault="00000000">
      <w:pPr>
        <w:pStyle w:val="a0"/>
      </w:pPr>
      <w:r>
        <w:rPr>
          <w:rFonts w:ascii="Arial" w:eastAsia="Microsoft JhengHei" w:hAnsi="Arial"/>
          <w:sz w:val="20"/>
        </w:rPr>
        <w:t xml:space="preserve">GA4 </w:t>
      </w:r>
      <w:r>
        <w:rPr>
          <w:rFonts w:ascii="Arial" w:eastAsia="Microsoft JhengHei" w:hAnsi="Arial"/>
          <w:sz w:val="20"/>
        </w:rPr>
        <w:t>轉化事件：</w:t>
      </w:r>
      <w:r>
        <w:rPr>
          <w:rFonts w:ascii="Arial" w:eastAsia="Microsoft JhengHei" w:hAnsi="Arial"/>
          <w:sz w:val="20"/>
        </w:rPr>
        <w:t>whatsapp_click</w:t>
      </w:r>
      <w:r>
        <w:rPr>
          <w:rFonts w:ascii="Arial" w:eastAsia="Microsoft JhengHei" w:hAnsi="Arial"/>
          <w:sz w:val="20"/>
        </w:rPr>
        <w:t>、</w:t>
      </w:r>
      <w:r>
        <w:rPr>
          <w:rFonts w:ascii="Arial" w:eastAsia="Microsoft JhengHei" w:hAnsi="Arial"/>
          <w:sz w:val="20"/>
        </w:rPr>
        <w:t>booking_submit</w:t>
      </w:r>
    </w:p>
    <w:p w14:paraId="5ED92811" w14:textId="77777777" w:rsidR="006D6123" w:rsidRDefault="00000000">
      <w:pPr>
        <w:pStyle w:val="a0"/>
      </w:pPr>
      <w:r>
        <w:rPr>
          <w:rFonts w:ascii="Arial" w:eastAsia="Microsoft JhengHei" w:hAnsi="Arial"/>
          <w:sz w:val="20"/>
        </w:rPr>
        <w:t xml:space="preserve">Search Console </w:t>
      </w:r>
      <w:r>
        <w:rPr>
          <w:rFonts w:ascii="Arial" w:eastAsia="Microsoft JhengHei" w:hAnsi="Arial"/>
          <w:sz w:val="20"/>
        </w:rPr>
        <w:t>提交</w:t>
      </w:r>
      <w:r>
        <w:rPr>
          <w:rFonts w:ascii="Arial" w:eastAsia="Microsoft JhengHei" w:hAnsi="Arial"/>
          <w:sz w:val="20"/>
        </w:rPr>
        <w:t xml:space="preserve"> sitemap</w:t>
      </w:r>
    </w:p>
    <w:p w14:paraId="4BE2F01D" w14:textId="77777777" w:rsidR="006D6123" w:rsidRDefault="00000000">
      <w:pPr>
        <w:pStyle w:val="a0"/>
      </w:pPr>
      <w:r>
        <w:rPr>
          <w:rFonts w:ascii="Arial" w:eastAsia="Microsoft JhengHei" w:hAnsi="Arial"/>
          <w:sz w:val="20"/>
        </w:rPr>
        <w:t xml:space="preserve">GA4 </w:t>
      </w:r>
      <w:r>
        <w:rPr>
          <w:rFonts w:ascii="Arial" w:eastAsia="Microsoft JhengHei" w:hAnsi="Arial"/>
          <w:sz w:val="20"/>
        </w:rPr>
        <w:t>轉化匯入</w:t>
      </w:r>
      <w:r>
        <w:rPr>
          <w:rFonts w:ascii="Arial" w:eastAsia="Microsoft JhengHei" w:hAnsi="Arial"/>
          <w:sz w:val="20"/>
        </w:rPr>
        <w:t xml:space="preserve"> Google Ads → Maximize Conversions</w:t>
      </w:r>
    </w:p>
    <w:p w14:paraId="5C225D81" w14:textId="77777777" w:rsidR="006D6123" w:rsidRDefault="00000000">
      <w:pPr>
        <w:spacing w:before="280" w:after="120"/>
      </w:pPr>
      <w:r>
        <w:rPr>
          <w:rFonts w:ascii="Arial" w:eastAsia="Microsoft JhengHei" w:hAnsi="Arial"/>
          <w:b/>
          <w:color w:val="2A463C"/>
          <w:sz w:val="28"/>
        </w:rPr>
        <w:t>五、渠道分工</w:t>
      </w:r>
    </w:p>
    <w:p w14:paraId="2D69F6F4" w14:textId="77777777" w:rsidR="006D6123" w:rsidRDefault="00000000">
      <w:pPr>
        <w:spacing w:after="10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社交（</w:t>
      </w:r>
      <w:r>
        <w:rPr>
          <w:rFonts w:ascii="Arial" w:eastAsia="Microsoft JhengHei" w:hAnsi="Arial"/>
          <w:sz w:val="20"/>
          <w:lang w:eastAsia="zh-TW"/>
        </w:rPr>
        <w:t>IG/FB</w:t>
      </w:r>
      <w:r>
        <w:rPr>
          <w:rFonts w:ascii="Arial" w:eastAsia="Microsoft JhengHei" w:hAnsi="Arial"/>
          <w:sz w:val="20"/>
          <w:lang w:eastAsia="zh-TW"/>
        </w:rPr>
        <w:t>）</w:t>
      </w:r>
      <w:r>
        <w:rPr>
          <w:rFonts w:ascii="Arial" w:eastAsia="Microsoft JhengHei" w:hAnsi="Arial"/>
          <w:sz w:val="20"/>
          <w:lang w:eastAsia="zh-TW"/>
        </w:rPr>
        <w:t xml:space="preserve">→ </w:t>
      </w:r>
      <w:proofErr w:type="gramStart"/>
      <w:r>
        <w:rPr>
          <w:rFonts w:ascii="Arial" w:eastAsia="Microsoft JhengHei" w:hAnsi="Arial"/>
          <w:sz w:val="20"/>
          <w:lang w:eastAsia="zh-TW"/>
        </w:rPr>
        <w:t>種草</w:t>
      </w:r>
      <w:proofErr w:type="gramEnd"/>
      <w:r>
        <w:rPr>
          <w:rFonts w:ascii="Arial" w:eastAsia="Microsoft JhengHei" w:hAnsi="Arial"/>
          <w:sz w:val="20"/>
          <w:lang w:eastAsia="zh-TW"/>
        </w:rPr>
        <w:t xml:space="preserve">、信任、日常觸及　</w:t>
      </w:r>
      <w:proofErr w:type="gramStart"/>
      <w:r>
        <w:rPr>
          <w:rFonts w:ascii="Arial" w:eastAsia="Microsoft JhengHei" w:hAnsi="Arial"/>
          <w:sz w:val="20"/>
          <w:lang w:eastAsia="zh-TW"/>
        </w:rPr>
        <w:t>｜官網</w:t>
      </w:r>
      <w:proofErr w:type="gramEnd"/>
      <w:r>
        <w:rPr>
          <w:rFonts w:ascii="Arial" w:eastAsia="Microsoft JhengHei" w:hAnsi="Arial"/>
          <w:sz w:val="20"/>
          <w:lang w:eastAsia="zh-TW"/>
        </w:rPr>
        <w:t xml:space="preserve"> Blog → SEO </w:t>
      </w:r>
      <w:r>
        <w:rPr>
          <w:rFonts w:ascii="Arial" w:eastAsia="Microsoft JhengHei" w:hAnsi="Arial"/>
          <w:sz w:val="20"/>
          <w:lang w:eastAsia="zh-TW"/>
        </w:rPr>
        <w:t>長尾、深度內容、內部連結　｜症狀頁</w:t>
      </w:r>
      <w:r>
        <w:rPr>
          <w:rFonts w:ascii="Arial" w:eastAsia="Microsoft JhengHei" w:hAnsi="Arial"/>
          <w:sz w:val="20"/>
          <w:lang w:eastAsia="zh-TW"/>
        </w:rPr>
        <w:t xml:space="preserve"> → </w:t>
      </w:r>
      <w:r>
        <w:rPr>
          <w:rFonts w:ascii="Arial" w:eastAsia="Microsoft JhengHei" w:hAnsi="Arial"/>
          <w:sz w:val="20"/>
          <w:lang w:eastAsia="zh-TW"/>
        </w:rPr>
        <w:t>廣告著陸、搜尋承接　｜</w:t>
      </w:r>
      <w:r>
        <w:rPr>
          <w:rFonts w:ascii="Arial" w:eastAsia="Microsoft JhengHei" w:hAnsi="Arial"/>
          <w:sz w:val="20"/>
          <w:lang w:eastAsia="zh-TW"/>
        </w:rPr>
        <w:t xml:space="preserve">Meta </w:t>
      </w:r>
      <w:r>
        <w:rPr>
          <w:rFonts w:ascii="Arial" w:eastAsia="Microsoft JhengHei" w:hAnsi="Arial"/>
          <w:sz w:val="20"/>
          <w:lang w:eastAsia="zh-TW"/>
        </w:rPr>
        <w:t>廣告</w:t>
      </w:r>
      <w:r>
        <w:rPr>
          <w:rFonts w:ascii="Arial" w:eastAsia="Microsoft JhengHei" w:hAnsi="Arial"/>
          <w:sz w:val="20"/>
          <w:lang w:eastAsia="zh-TW"/>
        </w:rPr>
        <w:t xml:space="preserve"> → </w:t>
      </w:r>
      <w:r>
        <w:rPr>
          <w:rFonts w:ascii="Arial" w:eastAsia="Microsoft JhengHei" w:hAnsi="Arial"/>
          <w:sz w:val="20"/>
          <w:lang w:eastAsia="zh-TW"/>
        </w:rPr>
        <w:t>症狀受眾</w:t>
      </w:r>
      <w:r>
        <w:rPr>
          <w:rFonts w:ascii="Arial" w:eastAsia="Microsoft JhengHei" w:hAnsi="Arial"/>
          <w:sz w:val="20"/>
          <w:lang w:eastAsia="zh-TW"/>
        </w:rPr>
        <w:t xml:space="preserve"> + </w:t>
      </w:r>
      <w:proofErr w:type="gramStart"/>
      <w:r>
        <w:rPr>
          <w:rFonts w:ascii="Arial" w:eastAsia="Microsoft JhengHei" w:hAnsi="Arial"/>
          <w:sz w:val="20"/>
          <w:lang w:eastAsia="zh-TW"/>
        </w:rPr>
        <w:t>再營銷</w:t>
      </w:r>
      <w:proofErr w:type="gramEnd"/>
      <w:r>
        <w:rPr>
          <w:rFonts w:ascii="Arial" w:eastAsia="Microsoft JhengHei" w:hAnsi="Arial"/>
          <w:sz w:val="20"/>
          <w:lang w:eastAsia="zh-TW"/>
        </w:rPr>
        <w:t xml:space="preserve"> + Reels</w:t>
      </w:r>
      <w:r>
        <w:rPr>
          <w:rFonts w:ascii="Arial" w:eastAsia="Microsoft JhengHei" w:hAnsi="Arial"/>
          <w:sz w:val="20"/>
          <w:lang w:eastAsia="zh-TW"/>
        </w:rPr>
        <w:t xml:space="preserve">　｜</w:t>
      </w:r>
      <w:r>
        <w:rPr>
          <w:rFonts w:ascii="Arial" w:eastAsia="Microsoft JhengHei" w:hAnsi="Arial"/>
          <w:sz w:val="20"/>
          <w:lang w:eastAsia="zh-TW"/>
        </w:rPr>
        <w:t xml:space="preserve">Google </w:t>
      </w:r>
      <w:r>
        <w:rPr>
          <w:rFonts w:ascii="Arial" w:eastAsia="Microsoft JhengHei" w:hAnsi="Arial"/>
          <w:sz w:val="20"/>
          <w:lang w:eastAsia="zh-TW"/>
        </w:rPr>
        <w:t>搜尋</w:t>
      </w:r>
      <w:r>
        <w:rPr>
          <w:rFonts w:ascii="Arial" w:eastAsia="Microsoft JhengHei" w:hAnsi="Arial"/>
          <w:sz w:val="20"/>
          <w:lang w:eastAsia="zh-TW"/>
        </w:rPr>
        <w:t xml:space="preserve"> → </w:t>
      </w:r>
      <w:r>
        <w:rPr>
          <w:rFonts w:ascii="Arial" w:eastAsia="Microsoft JhengHei" w:hAnsi="Arial"/>
          <w:sz w:val="20"/>
          <w:lang w:eastAsia="zh-TW"/>
        </w:rPr>
        <w:t>高意向「正在找中醫」　｜</w:t>
      </w:r>
      <w:r>
        <w:rPr>
          <w:rFonts w:ascii="Arial" w:eastAsia="Microsoft JhengHei" w:hAnsi="Arial"/>
          <w:sz w:val="20"/>
          <w:lang w:eastAsia="zh-TW"/>
        </w:rPr>
        <w:t xml:space="preserve">WhatsApp 6734 9532 → </w:t>
      </w:r>
      <w:r>
        <w:rPr>
          <w:rFonts w:ascii="Arial" w:eastAsia="Microsoft JhengHei" w:hAnsi="Arial"/>
          <w:sz w:val="20"/>
          <w:lang w:eastAsia="zh-TW"/>
        </w:rPr>
        <w:t>唯一轉化終點</w:t>
      </w:r>
    </w:p>
    <w:p w14:paraId="67188DC0" w14:textId="77777777" w:rsidR="00EA4C94" w:rsidRDefault="00EA4C94">
      <w:pPr>
        <w:spacing w:before="280" w:after="120"/>
        <w:rPr>
          <w:rFonts w:ascii="Arial" w:eastAsia="宋体" w:hAnsi="Arial"/>
          <w:b/>
          <w:color w:val="2A463C"/>
          <w:sz w:val="28"/>
          <w:lang w:eastAsia="zh-CN"/>
        </w:rPr>
      </w:pPr>
    </w:p>
    <w:p w14:paraId="6CFC81DC" w14:textId="77777777" w:rsidR="00EA4C94" w:rsidRDefault="00EA4C94">
      <w:pPr>
        <w:spacing w:before="280" w:after="120"/>
        <w:rPr>
          <w:rFonts w:ascii="Arial" w:eastAsia="宋体" w:hAnsi="Arial"/>
          <w:b/>
          <w:color w:val="2A463C"/>
          <w:sz w:val="28"/>
          <w:lang w:eastAsia="zh-CN"/>
        </w:rPr>
      </w:pPr>
    </w:p>
    <w:p w14:paraId="5533C75B" w14:textId="3402DD9C" w:rsidR="006D6123" w:rsidRDefault="00000000">
      <w:pPr>
        <w:spacing w:before="280" w:after="120"/>
      </w:pPr>
      <w:proofErr w:type="spellStart"/>
      <w:r>
        <w:rPr>
          <w:rFonts w:ascii="Arial" w:eastAsia="Microsoft JhengHei" w:hAnsi="Arial"/>
          <w:b/>
          <w:color w:val="2A463C"/>
          <w:sz w:val="28"/>
        </w:rPr>
        <w:lastRenderedPageBreak/>
        <w:t>六、每月工作流</w:t>
      </w:r>
      <w:proofErr w:type="spellEnd"/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680"/>
        <w:gridCol w:w="2551"/>
        <w:gridCol w:w="2268"/>
        <w:gridCol w:w="2268"/>
      </w:tblGrid>
      <w:tr w:rsidR="006D6123" w14:paraId="0625D727" w14:textId="77777777">
        <w:trPr>
          <w:jc w:val="center"/>
        </w:trPr>
        <w:tc>
          <w:tcPr>
            <w:tcW w:w="680" w:type="dxa"/>
            <w:shd w:val="clear" w:color="auto" w:fill="D5E8F0"/>
          </w:tcPr>
          <w:p w14:paraId="3E73CA4C" w14:textId="77777777" w:rsidR="006D6123" w:rsidRDefault="00000000">
            <w:r>
              <w:rPr>
                <w:rFonts w:ascii="Arial" w:eastAsia="Microsoft JhengHei" w:hAnsi="Arial"/>
                <w:b/>
                <w:sz w:val="18"/>
              </w:rPr>
              <w:t>週</w:t>
            </w:r>
          </w:p>
        </w:tc>
        <w:tc>
          <w:tcPr>
            <w:tcW w:w="2551" w:type="dxa"/>
            <w:shd w:val="clear" w:color="auto" w:fill="D5E8F0"/>
          </w:tcPr>
          <w:p w14:paraId="7B249016" w14:textId="77777777" w:rsidR="006D6123" w:rsidRDefault="00000000">
            <w:r>
              <w:rPr>
                <w:rFonts w:ascii="Arial" w:eastAsia="Microsoft JhengHei" w:hAnsi="Arial"/>
                <w:b/>
                <w:sz w:val="18"/>
              </w:rPr>
              <w:t>社交</w:t>
            </w:r>
          </w:p>
        </w:tc>
        <w:tc>
          <w:tcPr>
            <w:tcW w:w="2268" w:type="dxa"/>
            <w:shd w:val="clear" w:color="auto" w:fill="D5E8F0"/>
          </w:tcPr>
          <w:p w14:paraId="44B88AF6" w14:textId="77777777" w:rsidR="006D6123" w:rsidRDefault="00000000">
            <w:r>
              <w:rPr>
                <w:rFonts w:ascii="Arial" w:eastAsia="Microsoft JhengHei" w:hAnsi="Arial"/>
                <w:b/>
                <w:sz w:val="18"/>
              </w:rPr>
              <w:t>官網</w:t>
            </w:r>
          </w:p>
        </w:tc>
        <w:tc>
          <w:tcPr>
            <w:tcW w:w="2268" w:type="dxa"/>
            <w:shd w:val="clear" w:color="auto" w:fill="D5E8F0"/>
          </w:tcPr>
          <w:p w14:paraId="76B7D9A7" w14:textId="77777777" w:rsidR="006D6123" w:rsidRDefault="00000000">
            <w:r>
              <w:rPr>
                <w:rFonts w:ascii="Arial" w:eastAsia="Microsoft JhengHei" w:hAnsi="Arial"/>
                <w:b/>
                <w:sz w:val="18"/>
              </w:rPr>
              <w:t>廣告</w:t>
            </w:r>
          </w:p>
        </w:tc>
      </w:tr>
      <w:tr w:rsidR="006D6123" w14:paraId="77D4A320" w14:textId="77777777">
        <w:trPr>
          <w:jc w:val="center"/>
        </w:trPr>
        <w:tc>
          <w:tcPr>
            <w:tcW w:w="680" w:type="dxa"/>
          </w:tcPr>
          <w:p w14:paraId="74BBB3D4" w14:textId="77777777" w:rsidR="006D6123" w:rsidRDefault="00000000">
            <w:r>
              <w:rPr>
                <w:rFonts w:ascii="Arial" w:eastAsia="Microsoft JhengHei" w:hAnsi="Arial"/>
                <w:sz w:val="18"/>
              </w:rPr>
              <w:t>W1</w:t>
            </w:r>
          </w:p>
        </w:tc>
        <w:tc>
          <w:tcPr>
            <w:tcW w:w="2551" w:type="dxa"/>
          </w:tcPr>
          <w:p w14:paraId="5FEEC2DA" w14:textId="77777777" w:rsidR="006D6123" w:rsidRDefault="00000000">
            <w:r>
              <w:rPr>
                <w:rFonts w:ascii="Arial" w:eastAsia="Microsoft JhengHei" w:hAnsi="Arial"/>
                <w:sz w:val="18"/>
              </w:rPr>
              <w:t xml:space="preserve">IG+FB </w:t>
            </w:r>
            <w:r>
              <w:rPr>
                <w:rFonts w:ascii="Arial" w:eastAsia="Microsoft JhengHei" w:hAnsi="Arial"/>
                <w:sz w:val="18"/>
              </w:rPr>
              <w:t>症狀科普</w:t>
            </w:r>
            <w:r>
              <w:rPr>
                <w:rFonts w:ascii="Arial" w:eastAsia="Microsoft JhengHei" w:hAnsi="Arial"/>
                <w:sz w:val="18"/>
              </w:rPr>
              <w:t xml:space="preserve"> post</w:t>
            </w:r>
          </w:p>
        </w:tc>
        <w:tc>
          <w:tcPr>
            <w:tcW w:w="2268" w:type="dxa"/>
          </w:tcPr>
          <w:p w14:paraId="65B60254" w14:textId="77777777" w:rsidR="006D6123" w:rsidRDefault="00000000">
            <w:r>
              <w:rPr>
                <w:rFonts w:ascii="Arial" w:eastAsia="Microsoft JhengHei" w:hAnsi="Arial"/>
                <w:sz w:val="18"/>
              </w:rPr>
              <w:t>—</w:t>
            </w:r>
          </w:p>
        </w:tc>
        <w:tc>
          <w:tcPr>
            <w:tcW w:w="2268" w:type="dxa"/>
          </w:tcPr>
          <w:p w14:paraId="12844841" w14:textId="77777777" w:rsidR="006D6123" w:rsidRDefault="00000000">
            <w:r>
              <w:rPr>
                <w:rFonts w:ascii="Arial" w:eastAsia="Microsoft JhengHei" w:hAnsi="Arial"/>
                <w:sz w:val="18"/>
              </w:rPr>
              <w:t>檢查</w:t>
            </w:r>
            <w:r>
              <w:rPr>
                <w:rFonts w:ascii="Arial" w:eastAsia="Microsoft JhengHei" w:hAnsi="Arial"/>
                <w:sz w:val="18"/>
              </w:rPr>
              <w:t xml:space="preserve"> Meta / Google </w:t>
            </w:r>
            <w:r>
              <w:rPr>
                <w:rFonts w:ascii="Arial" w:eastAsia="Microsoft JhengHei" w:hAnsi="Arial"/>
                <w:sz w:val="18"/>
              </w:rPr>
              <w:t>報表</w:t>
            </w:r>
          </w:p>
        </w:tc>
      </w:tr>
      <w:tr w:rsidR="006D6123" w14:paraId="37C398C3" w14:textId="77777777">
        <w:trPr>
          <w:jc w:val="center"/>
        </w:trPr>
        <w:tc>
          <w:tcPr>
            <w:tcW w:w="680" w:type="dxa"/>
          </w:tcPr>
          <w:p w14:paraId="338307B3" w14:textId="77777777" w:rsidR="006D6123" w:rsidRDefault="00000000">
            <w:r>
              <w:rPr>
                <w:rFonts w:ascii="Arial" w:eastAsia="Microsoft JhengHei" w:hAnsi="Arial"/>
                <w:sz w:val="18"/>
              </w:rPr>
              <w:t>W2</w:t>
            </w:r>
          </w:p>
        </w:tc>
        <w:tc>
          <w:tcPr>
            <w:tcW w:w="2551" w:type="dxa"/>
          </w:tcPr>
          <w:p w14:paraId="44CB2848" w14:textId="77777777" w:rsidR="006D6123" w:rsidRDefault="00000000">
            <w:r>
              <w:rPr>
                <w:rFonts w:ascii="Arial" w:eastAsia="Microsoft JhengHei" w:hAnsi="Arial"/>
                <w:sz w:val="18"/>
              </w:rPr>
              <w:t xml:space="preserve">IG+FB </w:t>
            </w:r>
            <w:r>
              <w:rPr>
                <w:rFonts w:ascii="Arial" w:eastAsia="Microsoft JhengHei" w:hAnsi="Arial"/>
                <w:sz w:val="18"/>
              </w:rPr>
              <w:t>信任／診所</w:t>
            </w:r>
            <w:r>
              <w:rPr>
                <w:rFonts w:ascii="Arial" w:eastAsia="Microsoft JhengHei" w:hAnsi="Arial"/>
                <w:sz w:val="18"/>
              </w:rPr>
              <w:t xml:space="preserve"> post</w:t>
            </w:r>
          </w:p>
        </w:tc>
        <w:tc>
          <w:tcPr>
            <w:tcW w:w="2268" w:type="dxa"/>
          </w:tcPr>
          <w:p w14:paraId="40D52C38" w14:textId="77777777" w:rsidR="006D6123" w:rsidRDefault="00000000">
            <w:r>
              <w:rPr>
                <w:rFonts w:ascii="Arial" w:eastAsia="Microsoft JhengHei" w:hAnsi="Arial"/>
                <w:sz w:val="18"/>
              </w:rPr>
              <w:t>發布第</w:t>
            </w:r>
            <w:r>
              <w:rPr>
                <w:rFonts w:ascii="Arial" w:eastAsia="Microsoft JhengHei" w:hAnsi="Arial"/>
                <w:sz w:val="18"/>
              </w:rPr>
              <w:t xml:space="preserve"> 1 </w:t>
            </w:r>
            <w:r>
              <w:rPr>
                <w:rFonts w:ascii="Arial" w:eastAsia="Microsoft JhengHei" w:hAnsi="Arial"/>
                <w:sz w:val="18"/>
              </w:rPr>
              <w:t>篇</w:t>
            </w:r>
            <w:r>
              <w:rPr>
                <w:rFonts w:ascii="Arial" w:eastAsia="Microsoft JhengHei" w:hAnsi="Arial"/>
                <w:sz w:val="18"/>
              </w:rPr>
              <w:t xml:space="preserve"> Blog</w:t>
            </w:r>
          </w:p>
        </w:tc>
        <w:tc>
          <w:tcPr>
            <w:tcW w:w="2268" w:type="dxa"/>
          </w:tcPr>
          <w:p w14:paraId="4D0E46EC" w14:textId="77777777" w:rsidR="006D6123" w:rsidRDefault="00000000">
            <w:r>
              <w:rPr>
                <w:rFonts w:ascii="Arial" w:eastAsia="Microsoft JhengHei" w:hAnsi="Arial"/>
                <w:sz w:val="18"/>
              </w:rPr>
              <w:t>調整著陸頁與受眾</w:t>
            </w:r>
          </w:p>
        </w:tc>
      </w:tr>
      <w:tr w:rsidR="006D6123" w14:paraId="2BAF8118" w14:textId="77777777">
        <w:trPr>
          <w:jc w:val="center"/>
        </w:trPr>
        <w:tc>
          <w:tcPr>
            <w:tcW w:w="680" w:type="dxa"/>
          </w:tcPr>
          <w:p w14:paraId="65C84030" w14:textId="77777777" w:rsidR="006D6123" w:rsidRDefault="00000000">
            <w:r>
              <w:rPr>
                <w:rFonts w:ascii="Arial" w:eastAsia="Microsoft JhengHei" w:hAnsi="Arial"/>
                <w:sz w:val="18"/>
              </w:rPr>
              <w:t>W3</w:t>
            </w:r>
          </w:p>
        </w:tc>
        <w:tc>
          <w:tcPr>
            <w:tcW w:w="2551" w:type="dxa"/>
          </w:tcPr>
          <w:p w14:paraId="4E5358FD" w14:textId="77777777" w:rsidR="006D6123" w:rsidRDefault="00000000">
            <w:r>
              <w:rPr>
                <w:rFonts w:ascii="Arial" w:eastAsia="Microsoft JhengHei" w:hAnsi="Arial"/>
                <w:sz w:val="18"/>
              </w:rPr>
              <w:t xml:space="preserve">IG+FB </w:t>
            </w:r>
            <w:r>
              <w:rPr>
                <w:rFonts w:ascii="Arial" w:eastAsia="Microsoft JhengHei" w:hAnsi="Arial"/>
                <w:sz w:val="18"/>
              </w:rPr>
              <w:t>季節養生</w:t>
            </w:r>
            <w:r>
              <w:rPr>
                <w:rFonts w:ascii="Arial" w:eastAsia="Microsoft JhengHei" w:hAnsi="Arial"/>
                <w:sz w:val="18"/>
              </w:rPr>
              <w:t xml:space="preserve"> post</w:t>
            </w:r>
          </w:p>
        </w:tc>
        <w:tc>
          <w:tcPr>
            <w:tcW w:w="2268" w:type="dxa"/>
          </w:tcPr>
          <w:p w14:paraId="6E89BCCC" w14:textId="77777777" w:rsidR="006D6123" w:rsidRDefault="00000000">
            <w:r>
              <w:rPr>
                <w:rFonts w:ascii="Arial" w:eastAsia="Microsoft JhengHei" w:hAnsi="Arial"/>
                <w:sz w:val="18"/>
              </w:rPr>
              <w:t>—</w:t>
            </w:r>
          </w:p>
        </w:tc>
        <w:tc>
          <w:tcPr>
            <w:tcW w:w="2268" w:type="dxa"/>
          </w:tcPr>
          <w:p w14:paraId="351CC49D" w14:textId="77777777" w:rsidR="006D6123" w:rsidRDefault="00000000">
            <w:r>
              <w:rPr>
                <w:rFonts w:ascii="Arial" w:eastAsia="Microsoft JhengHei" w:hAnsi="Arial"/>
                <w:sz w:val="18"/>
              </w:rPr>
              <w:t>加碼表現最佳</w:t>
            </w:r>
            <w:r>
              <w:rPr>
                <w:rFonts w:ascii="Arial" w:eastAsia="Microsoft JhengHei" w:hAnsi="Arial"/>
                <w:sz w:val="18"/>
              </w:rPr>
              <w:t xml:space="preserve"> ad set</w:t>
            </w:r>
          </w:p>
        </w:tc>
      </w:tr>
      <w:tr w:rsidR="006D6123" w14:paraId="27084915" w14:textId="77777777">
        <w:trPr>
          <w:jc w:val="center"/>
        </w:trPr>
        <w:tc>
          <w:tcPr>
            <w:tcW w:w="680" w:type="dxa"/>
          </w:tcPr>
          <w:p w14:paraId="06F84931" w14:textId="77777777" w:rsidR="006D6123" w:rsidRDefault="00000000">
            <w:r>
              <w:rPr>
                <w:rFonts w:ascii="Arial" w:eastAsia="Microsoft JhengHei" w:hAnsi="Arial"/>
                <w:sz w:val="18"/>
              </w:rPr>
              <w:t>W4</w:t>
            </w:r>
          </w:p>
        </w:tc>
        <w:tc>
          <w:tcPr>
            <w:tcW w:w="2551" w:type="dxa"/>
          </w:tcPr>
          <w:p w14:paraId="7E1C9D9C" w14:textId="77777777" w:rsidR="006D6123" w:rsidRDefault="00000000">
            <w:r>
              <w:rPr>
                <w:rFonts w:ascii="Arial" w:eastAsia="Microsoft JhengHei" w:hAnsi="Arial"/>
                <w:sz w:val="18"/>
              </w:rPr>
              <w:t xml:space="preserve">IG+FB </w:t>
            </w:r>
            <w:r>
              <w:rPr>
                <w:rFonts w:ascii="Arial" w:eastAsia="Microsoft JhengHei" w:hAnsi="Arial"/>
                <w:sz w:val="18"/>
              </w:rPr>
              <w:t>預約</w:t>
            </w:r>
            <w:r>
              <w:rPr>
                <w:rFonts w:ascii="Arial" w:eastAsia="Microsoft JhengHei" w:hAnsi="Arial"/>
                <w:sz w:val="18"/>
              </w:rPr>
              <w:t xml:space="preserve"> CTA post</w:t>
            </w:r>
          </w:p>
        </w:tc>
        <w:tc>
          <w:tcPr>
            <w:tcW w:w="2268" w:type="dxa"/>
          </w:tcPr>
          <w:p w14:paraId="2AD76E72" w14:textId="77777777" w:rsidR="006D6123" w:rsidRDefault="00000000">
            <w:r>
              <w:rPr>
                <w:rFonts w:ascii="Arial" w:eastAsia="Microsoft JhengHei" w:hAnsi="Arial"/>
                <w:sz w:val="18"/>
              </w:rPr>
              <w:t>發布第</w:t>
            </w:r>
            <w:r>
              <w:rPr>
                <w:rFonts w:ascii="Arial" w:eastAsia="Microsoft JhengHei" w:hAnsi="Arial"/>
                <w:sz w:val="18"/>
              </w:rPr>
              <w:t xml:space="preserve"> 2 </w:t>
            </w:r>
            <w:r>
              <w:rPr>
                <w:rFonts w:ascii="Arial" w:eastAsia="Microsoft JhengHei" w:hAnsi="Arial"/>
                <w:sz w:val="18"/>
              </w:rPr>
              <w:t>篇</w:t>
            </w:r>
            <w:r>
              <w:rPr>
                <w:rFonts w:ascii="Arial" w:eastAsia="Microsoft JhengHei" w:hAnsi="Arial"/>
                <w:sz w:val="18"/>
              </w:rPr>
              <w:t xml:space="preserve"> Blog</w:t>
            </w:r>
          </w:p>
        </w:tc>
        <w:tc>
          <w:tcPr>
            <w:tcW w:w="2268" w:type="dxa"/>
          </w:tcPr>
          <w:p w14:paraId="25B4E029" w14:textId="77777777" w:rsidR="006D6123" w:rsidRDefault="00000000">
            <w:r>
              <w:rPr>
                <w:rFonts w:ascii="Arial" w:eastAsia="Microsoft JhengHei" w:hAnsi="Arial"/>
                <w:sz w:val="18"/>
              </w:rPr>
              <w:t>月度</w:t>
            </w:r>
            <w:r>
              <w:rPr>
                <w:rFonts w:ascii="Arial" w:eastAsia="Microsoft JhengHei" w:hAnsi="Arial"/>
                <w:sz w:val="18"/>
              </w:rPr>
              <w:t xml:space="preserve"> ROI </w:t>
            </w:r>
            <w:r>
              <w:rPr>
                <w:rFonts w:ascii="Arial" w:eastAsia="Microsoft JhengHei" w:hAnsi="Arial"/>
                <w:sz w:val="18"/>
              </w:rPr>
              <w:t>檢討</w:t>
            </w:r>
          </w:p>
        </w:tc>
      </w:tr>
    </w:tbl>
    <w:p w14:paraId="03E86959" w14:textId="77777777" w:rsidR="006D6123" w:rsidRPr="00EA4C94" w:rsidRDefault="006D6123">
      <w:pPr>
        <w:rPr>
          <w:rFonts w:eastAsia="宋体" w:hint="eastAsia"/>
          <w:lang w:eastAsia="zh-CN"/>
        </w:rPr>
      </w:pPr>
    </w:p>
    <w:p w14:paraId="061E3016" w14:textId="77777777" w:rsidR="006D6123" w:rsidRDefault="00000000">
      <w:pPr>
        <w:spacing w:before="200" w:after="80"/>
      </w:pPr>
      <w:proofErr w:type="spellStart"/>
      <w:r>
        <w:rPr>
          <w:rFonts w:ascii="Arial" w:eastAsia="Microsoft JhengHei" w:hAnsi="Arial"/>
          <w:b/>
          <w:sz w:val="23"/>
        </w:rPr>
        <w:t>每月固定事項</w:t>
      </w:r>
      <w:proofErr w:type="spellEnd"/>
    </w:p>
    <w:p w14:paraId="4F276AAC" w14:textId="77777777" w:rsidR="006D6123" w:rsidRDefault="00000000">
      <w:pPr>
        <w:pStyle w:val="a0"/>
      </w:pPr>
      <w:r>
        <w:rPr>
          <w:rFonts w:ascii="Arial" w:eastAsia="Microsoft JhengHei" w:hAnsi="Arial"/>
          <w:sz w:val="20"/>
        </w:rPr>
        <w:t>檢視</w:t>
      </w:r>
      <w:r>
        <w:rPr>
          <w:rFonts w:ascii="Arial" w:eastAsia="Microsoft JhengHei" w:hAnsi="Arial"/>
          <w:sz w:val="20"/>
        </w:rPr>
        <w:t xml:space="preserve"> whatsapp_click </w:t>
      </w:r>
      <w:r>
        <w:rPr>
          <w:rFonts w:ascii="Arial" w:eastAsia="Microsoft JhengHei" w:hAnsi="Arial"/>
          <w:sz w:val="20"/>
        </w:rPr>
        <w:t>數量與來源（</w:t>
      </w:r>
      <w:r>
        <w:rPr>
          <w:rFonts w:ascii="Arial" w:eastAsia="Microsoft JhengHei" w:hAnsi="Arial"/>
          <w:sz w:val="20"/>
        </w:rPr>
        <w:t xml:space="preserve">hero / sticky / wa-float / </w:t>
      </w:r>
      <w:r>
        <w:rPr>
          <w:rFonts w:ascii="Arial" w:eastAsia="Microsoft JhengHei" w:hAnsi="Arial"/>
          <w:sz w:val="20"/>
        </w:rPr>
        <w:t>廣告）</w:t>
      </w:r>
    </w:p>
    <w:p w14:paraId="3634288B" w14:textId="77777777" w:rsidR="006D6123" w:rsidRDefault="00000000">
      <w:pPr>
        <w:pStyle w:val="a0"/>
      </w:pPr>
      <w:r>
        <w:rPr>
          <w:rFonts w:ascii="Arial" w:eastAsia="Microsoft JhengHei" w:hAnsi="Arial"/>
          <w:sz w:val="20"/>
        </w:rPr>
        <w:t>更新</w:t>
      </w:r>
      <w:r>
        <w:rPr>
          <w:rFonts w:ascii="Arial" w:eastAsia="Microsoft JhengHei" w:hAnsi="Arial"/>
          <w:sz w:val="20"/>
        </w:rPr>
        <w:t xml:space="preserve"> Google Business Profile 1–2 </w:t>
      </w:r>
      <w:r>
        <w:rPr>
          <w:rFonts w:ascii="Arial" w:eastAsia="Microsoft JhengHei" w:hAnsi="Arial"/>
          <w:sz w:val="20"/>
        </w:rPr>
        <w:t>則動態</w:t>
      </w:r>
    </w:p>
    <w:p w14:paraId="0A043118" w14:textId="77777777" w:rsidR="006D6123" w:rsidRDefault="00000000">
      <w:pPr>
        <w:pStyle w:val="a0"/>
      </w:pPr>
      <w:r>
        <w:rPr>
          <w:rFonts w:ascii="Arial" w:eastAsia="Microsoft JhengHei" w:hAnsi="Arial"/>
          <w:sz w:val="20"/>
        </w:rPr>
        <w:t>社交</w:t>
      </w:r>
      <w:r>
        <w:rPr>
          <w:rFonts w:ascii="Arial" w:eastAsia="Microsoft JhengHei" w:hAnsi="Arial"/>
          <w:sz w:val="20"/>
        </w:rPr>
        <w:t xml:space="preserve"> best post </w:t>
      </w:r>
      <w:r>
        <w:rPr>
          <w:rFonts w:ascii="Arial" w:eastAsia="Microsoft JhengHei" w:hAnsi="Arial"/>
          <w:sz w:val="20"/>
        </w:rPr>
        <w:t>餵給</w:t>
      </w:r>
      <w:r>
        <w:rPr>
          <w:rFonts w:ascii="Arial" w:eastAsia="Microsoft JhengHei" w:hAnsi="Arial"/>
          <w:sz w:val="20"/>
        </w:rPr>
        <w:t xml:space="preserve"> Meta </w:t>
      </w:r>
      <w:r>
        <w:rPr>
          <w:rFonts w:ascii="Arial" w:eastAsia="Microsoft JhengHei" w:hAnsi="Arial"/>
          <w:sz w:val="20"/>
        </w:rPr>
        <w:t>廣告素材庫</w:t>
      </w:r>
    </w:p>
    <w:p w14:paraId="5DDC1BF7" w14:textId="77777777" w:rsidR="006D6123" w:rsidRDefault="00000000">
      <w:pPr>
        <w:spacing w:before="280" w:after="120"/>
        <w:rPr>
          <w:lang w:eastAsia="zh-TW"/>
        </w:rPr>
      </w:pPr>
      <w:r>
        <w:rPr>
          <w:rFonts w:ascii="Arial" w:eastAsia="Microsoft JhengHei" w:hAnsi="Arial"/>
          <w:b/>
          <w:color w:val="2A463C"/>
          <w:sz w:val="28"/>
          <w:lang w:eastAsia="zh-TW"/>
        </w:rPr>
        <w:t>七、量度指標（</w:t>
      </w:r>
      <w:r>
        <w:rPr>
          <w:rFonts w:ascii="Arial" w:eastAsia="Microsoft JhengHei" w:hAnsi="Arial"/>
          <w:b/>
          <w:color w:val="2A463C"/>
          <w:sz w:val="28"/>
          <w:lang w:eastAsia="zh-TW"/>
        </w:rPr>
        <w:t>KPI</w:t>
      </w:r>
      <w:r>
        <w:rPr>
          <w:rFonts w:ascii="Arial" w:eastAsia="Microsoft JhengHei" w:hAnsi="Arial"/>
          <w:b/>
          <w:color w:val="2A463C"/>
          <w:sz w:val="28"/>
          <w:lang w:eastAsia="zh-TW"/>
        </w:rPr>
        <w:t>）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6236"/>
      </w:tblGrid>
      <w:tr w:rsidR="006D6123" w14:paraId="35666114" w14:textId="77777777">
        <w:trPr>
          <w:jc w:val="center"/>
        </w:trPr>
        <w:tc>
          <w:tcPr>
            <w:tcW w:w="2551" w:type="dxa"/>
            <w:shd w:val="clear" w:color="auto" w:fill="D5E8F0"/>
          </w:tcPr>
          <w:p w14:paraId="6029C00D" w14:textId="77777777" w:rsidR="006D6123" w:rsidRDefault="00000000">
            <w:proofErr w:type="spellStart"/>
            <w:r>
              <w:rPr>
                <w:rFonts w:ascii="Arial" w:eastAsia="Microsoft JhengHei" w:hAnsi="Arial"/>
                <w:b/>
                <w:sz w:val="18"/>
              </w:rPr>
              <w:t>指標</w:t>
            </w:r>
            <w:proofErr w:type="spellEnd"/>
          </w:p>
        </w:tc>
        <w:tc>
          <w:tcPr>
            <w:tcW w:w="6236" w:type="dxa"/>
            <w:shd w:val="clear" w:color="auto" w:fill="D5E8F0"/>
          </w:tcPr>
          <w:p w14:paraId="3CB98D16" w14:textId="77777777" w:rsidR="006D6123" w:rsidRDefault="00000000">
            <w:r>
              <w:rPr>
                <w:rFonts w:ascii="Arial" w:eastAsia="Microsoft JhengHei" w:hAnsi="Arial"/>
                <w:b/>
                <w:sz w:val="18"/>
              </w:rPr>
              <w:t>目標方向</w:t>
            </w:r>
          </w:p>
        </w:tc>
      </w:tr>
      <w:tr w:rsidR="006D6123" w14:paraId="63C3E3D7" w14:textId="77777777">
        <w:trPr>
          <w:jc w:val="center"/>
        </w:trPr>
        <w:tc>
          <w:tcPr>
            <w:tcW w:w="2551" w:type="dxa"/>
          </w:tcPr>
          <w:p w14:paraId="33A71F2C" w14:textId="77777777" w:rsidR="006D6123" w:rsidRDefault="00000000">
            <w:r>
              <w:rPr>
                <w:rFonts w:ascii="Arial" w:eastAsia="Microsoft JhengHei" w:hAnsi="Arial"/>
                <w:sz w:val="18"/>
              </w:rPr>
              <w:t>whatsapp_click</w:t>
            </w:r>
          </w:p>
        </w:tc>
        <w:tc>
          <w:tcPr>
            <w:tcW w:w="6236" w:type="dxa"/>
          </w:tcPr>
          <w:p w14:paraId="2D63ABD5" w14:textId="77777777" w:rsidR="006D6123" w:rsidRDefault="00000000">
            <w:pPr>
              <w:rPr>
                <w:lang w:eastAsia="zh-TW"/>
              </w:rPr>
            </w:pPr>
            <w:r>
              <w:rPr>
                <w:rFonts w:ascii="Arial" w:eastAsia="Microsoft JhengHei" w:hAnsi="Arial"/>
                <w:sz w:val="18"/>
                <w:lang w:eastAsia="zh-TW"/>
              </w:rPr>
              <w:t>主要</w:t>
            </w:r>
            <w:r>
              <w:rPr>
                <w:rFonts w:ascii="Arial" w:eastAsia="Microsoft JhengHei" w:hAnsi="Arial"/>
                <w:sz w:val="18"/>
                <w:lang w:eastAsia="zh-TW"/>
              </w:rPr>
              <w:t xml:space="preserve"> KPI</w:t>
            </w:r>
            <w:r>
              <w:rPr>
                <w:rFonts w:ascii="Arial" w:eastAsia="Microsoft JhengHei" w:hAnsi="Arial"/>
                <w:sz w:val="18"/>
                <w:lang w:eastAsia="zh-TW"/>
              </w:rPr>
              <w:t>（社交</w:t>
            </w:r>
            <w:r>
              <w:rPr>
                <w:rFonts w:ascii="Arial" w:eastAsia="Microsoft JhengHei" w:hAnsi="Arial"/>
                <w:sz w:val="18"/>
                <w:lang w:eastAsia="zh-TW"/>
              </w:rPr>
              <w:t xml:space="preserve"> + </w:t>
            </w:r>
            <w:r>
              <w:rPr>
                <w:rFonts w:ascii="Arial" w:eastAsia="Microsoft JhengHei" w:hAnsi="Arial"/>
                <w:sz w:val="18"/>
                <w:lang w:eastAsia="zh-TW"/>
              </w:rPr>
              <w:t>廣告</w:t>
            </w:r>
            <w:r>
              <w:rPr>
                <w:rFonts w:ascii="Arial" w:eastAsia="Microsoft JhengHei" w:hAnsi="Arial"/>
                <w:sz w:val="18"/>
                <w:lang w:eastAsia="zh-TW"/>
              </w:rPr>
              <w:t xml:space="preserve"> + </w:t>
            </w:r>
            <w:r>
              <w:rPr>
                <w:rFonts w:ascii="Arial" w:eastAsia="Microsoft JhengHei" w:hAnsi="Arial"/>
                <w:sz w:val="18"/>
                <w:lang w:eastAsia="zh-TW"/>
              </w:rPr>
              <w:t>自然）</w:t>
            </w:r>
          </w:p>
        </w:tc>
      </w:tr>
      <w:tr w:rsidR="006D6123" w14:paraId="7CF6DFAD" w14:textId="77777777">
        <w:trPr>
          <w:jc w:val="center"/>
        </w:trPr>
        <w:tc>
          <w:tcPr>
            <w:tcW w:w="2551" w:type="dxa"/>
          </w:tcPr>
          <w:p w14:paraId="6D08AAA9" w14:textId="77777777" w:rsidR="006D6123" w:rsidRDefault="00000000">
            <w:proofErr w:type="spellStart"/>
            <w:r>
              <w:rPr>
                <w:rFonts w:ascii="Arial" w:eastAsia="Microsoft JhengHei" w:hAnsi="Arial"/>
                <w:sz w:val="18"/>
              </w:rPr>
              <w:t>booking_submit</w:t>
            </w:r>
            <w:proofErr w:type="spellEnd"/>
          </w:p>
        </w:tc>
        <w:tc>
          <w:tcPr>
            <w:tcW w:w="6236" w:type="dxa"/>
          </w:tcPr>
          <w:p w14:paraId="00880365" w14:textId="77777777" w:rsidR="006D6123" w:rsidRDefault="00000000">
            <w:r>
              <w:rPr>
                <w:rFonts w:ascii="Arial" w:eastAsia="Microsoft JhengHei" w:hAnsi="Arial"/>
                <w:sz w:val="18"/>
              </w:rPr>
              <w:t>高意向次要轉化</w:t>
            </w:r>
          </w:p>
        </w:tc>
      </w:tr>
      <w:tr w:rsidR="006D6123" w14:paraId="5ECCBD06" w14:textId="77777777">
        <w:trPr>
          <w:jc w:val="center"/>
        </w:trPr>
        <w:tc>
          <w:tcPr>
            <w:tcW w:w="2551" w:type="dxa"/>
          </w:tcPr>
          <w:p w14:paraId="25EFF393" w14:textId="77777777" w:rsidR="006D6123" w:rsidRDefault="00000000">
            <w:r>
              <w:rPr>
                <w:rFonts w:ascii="Arial" w:eastAsia="Microsoft JhengHei" w:hAnsi="Arial"/>
                <w:sz w:val="18"/>
              </w:rPr>
              <w:t>官網</w:t>
            </w:r>
            <w:r>
              <w:rPr>
                <w:rFonts w:ascii="Arial" w:eastAsia="Microsoft JhengHei" w:hAnsi="Arial"/>
                <w:sz w:val="18"/>
              </w:rPr>
              <w:t xml:space="preserve"> Sessions</w:t>
            </w:r>
          </w:p>
        </w:tc>
        <w:tc>
          <w:tcPr>
            <w:tcW w:w="6236" w:type="dxa"/>
          </w:tcPr>
          <w:p w14:paraId="016019DC" w14:textId="77777777" w:rsidR="006D6123" w:rsidRDefault="00000000">
            <w:r>
              <w:rPr>
                <w:rFonts w:ascii="Arial" w:eastAsia="Microsoft JhengHei" w:hAnsi="Arial"/>
                <w:sz w:val="18"/>
              </w:rPr>
              <w:t>月增（</w:t>
            </w:r>
            <w:r>
              <w:rPr>
                <w:rFonts w:ascii="Arial" w:eastAsia="Microsoft JhengHei" w:hAnsi="Arial"/>
                <w:sz w:val="18"/>
              </w:rPr>
              <w:t xml:space="preserve">SEO + </w:t>
            </w:r>
            <w:r>
              <w:rPr>
                <w:rFonts w:ascii="Arial" w:eastAsia="Microsoft JhengHei" w:hAnsi="Arial"/>
                <w:sz w:val="18"/>
              </w:rPr>
              <w:t>廣告）</w:t>
            </w:r>
          </w:p>
        </w:tc>
      </w:tr>
      <w:tr w:rsidR="006D6123" w14:paraId="6FDC60C1" w14:textId="77777777">
        <w:trPr>
          <w:jc w:val="center"/>
        </w:trPr>
        <w:tc>
          <w:tcPr>
            <w:tcW w:w="2551" w:type="dxa"/>
          </w:tcPr>
          <w:p w14:paraId="6F7C808B" w14:textId="77777777" w:rsidR="006D6123" w:rsidRDefault="00000000">
            <w:r>
              <w:rPr>
                <w:rFonts w:ascii="Arial" w:eastAsia="Microsoft JhengHei" w:hAnsi="Arial"/>
                <w:sz w:val="18"/>
              </w:rPr>
              <w:t>症狀頁停留時間</w:t>
            </w:r>
          </w:p>
        </w:tc>
        <w:tc>
          <w:tcPr>
            <w:tcW w:w="6236" w:type="dxa"/>
          </w:tcPr>
          <w:p w14:paraId="165C5959" w14:textId="77777777" w:rsidR="006D6123" w:rsidRDefault="00000000">
            <w:r>
              <w:rPr>
                <w:rFonts w:ascii="Arial" w:eastAsia="Microsoft JhengHei" w:hAnsi="Arial"/>
                <w:sz w:val="18"/>
              </w:rPr>
              <w:t xml:space="preserve">&gt; 1 </w:t>
            </w:r>
            <w:r>
              <w:rPr>
                <w:rFonts w:ascii="Arial" w:eastAsia="Microsoft JhengHei" w:hAnsi="Arial"/>
                <w:sz w:val="18"/>
              </w:rPr>
              <w:t>分鐘</w:t>
            </w:r>
          </w:p>
        </w:tc>
      </w:tr>
      <w:tr w:rsidR="006D6123" w14:paraId="5DE9F2FD" w14:textId="77777777">
        <w:trPr>
          <w:jc w:val="center"/>
        </w:trPr>
        <w:tc>
          <w:tcPr>
            <w:tcW w:w="2551" w:type="dxa"/>
          </w:tcPr>
          <w:p w14:paraId="7478B981" w14:textId="77777777" w:rsidR="006D6123" w:rsidRDefault="00000000">
            <w:r>
              <w:rPr>
                <w:rFonts w:ascii="Arial" w:eastAsia="Microsoft JhengHei" w:hAnsi="Arial"/>
                <w:sz w:val="18"/>
              </w:rPr>
              <w:t>廣告</w:t>
            </w:r>
            <w:r>
              <w:rPr>
                <w:rFonts w:ascii="Arial" w:eastAsia="Microsoft JhengHei" w:hAnsi="Arial"/>
                <w:sz w:val="18"/>
              </w:rPr>
              <w:t xml:space="preserve"> CPA</w:t>
            </w:r>
          </w:p>
        </w:tc>
        <w:tc>
          <w:tcPr>
            <w:tcW w:w="6236" w:type="dxa"/>
          </w:tcPr>
          <w:p w14:paraId="5671918F" w14:textId="77777777" w:rsidR="006D6123" w:rsidRDefault="00000000">
            <w:pPr>
              <w:rPr>
                <w:lang w:eastAsia="zh-TW"/>
              </w:rPr>
            </w:pPr>
            <w:r>
              <w:rPr>
                <w:rFonts w:ascii="Arial" w:eastAsia="Microsoft JhengHei" w:hAnsi="Arial"/>
                <w:sz w:val="18"/>
                <w:lang w:eastAsia="zh-TW"/>
              </w:rPr>
              <w:t>單次</w:t>
            </w:r>
            <w:r>
              <w:rPr>
                <w:rFonts w:ascii="Arial" w:eastAsia="Microsoft JhengHei" w:hAnsi="Arial"/>
                <w:sz w:val="18"/>
                <w:lang w:eastAsia="zh-TW"/>
              </w:rPr>
              <w:t xml:space="preserve"> WA </w:t>
            </w:r>
            <w:r>
              <w:rPr>
                <w:rFonts w:ascii="Arial" w:eastAsia="Microsoft JhengHei" w:hAnsi="Arial"/>
                <w:sz w:val="18"/>
                <w:lang w:eastAsia="zh-TW"/>
              </w:rPr>
              <w:t>點擊成本（依預算設定）</w:t>
            </w:r>
          </w:p>
        </w:tc>
      </w:tr>
      <w:tr w:rsidR="006D6123" w14:paraId="5E534EC1" w14:textId="77777777">
        <w:trPr>
          <w:jc w:val="center"/>
        </w:trPr>
        <w:tc>
          <w:tcPr>
            <w:tcW w:w="2551" w:type="dxa"/>
          </w:tcPr>
          <w:p w14:paraId="731BBE28" w14:textId="77777777" w:rsidR="006D6123" w:rsidRDefault="00000000">
            <w:proofErr w:type="spellStart"/>
            <w:r>
              <w:rPr>
                <w:rFonts w:ascii="Arial" w:eastAsia="Microsoft JhengHei" w:hAnsi="Arial"/>
                <w:sz w:val="18"/>
              </w:rPr>
              <w:t>社交互動率</w:t>
            </w:r>
            <w:proofErr w:type="spellEnd"/>
          </w:p>
        </w:tc>
        <w:tc>
          <w:tcPr>
            <w:tcW w:w="6236" w:type="dxa"/>
          </w:tcPr>
          <w:p w14:paraId="0A5AF41A" w14:textId="77777777" w:rsidR="006D6123" w:rsidRDefault="00000000">
            <w:r>
              <w:rPr>
                <w:rFonts w:ascii="Arial" w:eastAsia="Microsoft JhengHei" w:hAnsi="Arial"/>
                <w:sz w:val="18"/>
              </w:rPr>
              <w:t>IG &gt; 2%</w:t>
            </w:r>
            <w:r>
              <w:rPr>
                <w:rFonts w:ascii="Arial" w:eastAsia="Microsoft JhengHei" w:hAnsi="Arial"/>
                <w:sz w:val="18"/>
              </w:rPr>
              <w:t>、</w:t>
            </w:r>
            <w:r>
              <w:rPr>
                <w:rFonts w:ascii="Arial" w:eastAsia="Microsoft JhengHei" w:hAnsi="Arial"/>
                <w:sz w:val="18"/>
              </w:rPr>
              <w:t>FB &gt; 1%</w:t>
            </w:r>
            <w:r>
              <w:rPr>
                <w:rFonts w:ascii="Arial" w:eastAsia="Microsoft JhengHei" w:hAnsi="Arial"/>
                <w:sz w:val="18"/>
              </w:rPr>
              <w:t>（參考值）</w:t>
            </w:r>
          </w:p>
        </w:tc>
      </w:tr>
    </w:tbl>
    <w:p w14:paraId="3D011CA1" w14:textId="77777777" w:rsidR="006D6123" w:rsidRDefault="006D6123"/>
    <w:p w14:paraId="6EB41025" w14:textId="77777777" w:rsidR="006D6123" w:rsidRDefault="00000000">
      <w:pPr>
        <w:spacing w:after="100"/>
      </w:pPr>
      <w:r>
        <w:rPr>
          <w:rFonts w:ascii="Arial" w:eastAsia="Microsoft JhengHei" w:hAnsi="Arial"/>
          <w:sz w:val="20"/>
        </w:rPr>
        <w:t>官網已就緒</w:t>
      </w:r>
      <w:r>
        <w:rPr>
          <w:rFonts w:ascii="Arial" w:eastAsia="Microsoft JhengHei" w:hAnsi="Arial"/>
          <w:sz w:val="20"/>
        </w:rPr>
        <w:t xml:space="preserve"> 6 </w:t>
      </w:r>
      <w:r>
        <w:rPr>
          <w:rFonts w:ascii="Arial" w:eastAsia="Microsoft JhengHei" w:hAnsi="Arial"/>
          <w:sz w:val="20"/>
        </w:rPr>
        <w:t>個</w:t>
      </w:r>
      <w:r>
        <w:rPr>
          <w:rFonts w:ascii="Arial" w:eastAsia="Microsoft JhengHei" w:hAnsi="Arial"/>
          <w:sz w:val="20"/>
        </w:rPr>
        <w:t xml:space="preserve"> dataLayer </w:t>
      </w:r>
      <w:r>
        <w:rPr>
          <w:rFonts w:ascii="Arial" w:eastAsia="Microsoft JhengHei" w:hAnsi="Arial"/>
          <w:sz w:val="20"/>
        </w:rPr>
        <w:t>事件；</w:t>
      </w:r>
      <w:r>
        <w:rPr>
          <w:rFonts w:ascii="Arial" w:eastAsia="Microsoft JhengHei" w:hAnsi="Arial"/>
          <w:sz w:val="20"/>
        </w:rPr>
        <w:t xml:space="preserve">GA4 ID </w:t>
      </w:r>
      <w:r>
        <w:rPr>
          <w:rFonts w:ascii="Arial" w:eastAsia="Microsoft JhengHei" w:hAnsi="Arial"/>
          <w:sz w:val="20"/>
        </w:rPr>
        <w:t>與</w:t>
      </w:r>
      <w:r>
        <w:rPr>
          <w:rFonts w:ascii="Arial" w:eastAsia="Microsoft JhengHei" w:hAnsi="Arial"/>
          <w:sz w:val="20"/>
        </w:rPr>
        <w:t xml:space="preserve"> GTM</w:t>
      </w:r>
      <w:r>
        <w:rPr>
          <w:rFonts w:ascii="Arial" w:eastAsia="Microsoft JhengHei" w:hAnsi="Arial"/>
          <w:sz w:val="20"/>
        </w:rPr>
        <w:t>（</w:t>
      </w:r>
      <w:r>
        <w:rPr>
          <w:rFonts w:ascii="Arial" w:eastAsia="Microsoft JhengHei" w:hAnsi="Arial"/>
          <w:sz w:val="20"/>
        </w:rPr>
        <w:t>GA4 + Meta Pixel</w:t>
      </w:r>
      <w:r>
        <w:rPr>
          <w:rFonts w:ascii="Arial" w:eastAsia="Microsoft JhengHei" w:hAnsi="Arial"/>
          <w:sz w:val="20"/>
        </w:rPr>
        <w:t>）為廣告開跑前</w:t>
      </w:r>
      <w:r>
        <w:rPr>
          <w:rFonts w:ascii="Arial" w:eastAsia="Microsoft JhengHei" w:hAnsi="Arial"/>
          <w:sz w:val="20"/>
        </w:rPr>
        <w:t xml:space="preserve"> P0</w:t>
      </w:r>
      <w:r>
        <w:rPr>
          <w:rFonts w:ascii="Arial" w:eastAsia="Microsoft JhengHei" w:hAnsi="Arial"/>
          <w:sz w:val="20"/>
        </w:rPr>
        <w:t>。</w:t>
      </w:r>
    </w:p>
    <w:p w14:paraId="0CDC5C79" w14:textId="77777777" w:rsidR="006D6123" w:rsidRDefault="00000000">
      <w:pPr>
        <w:spacing w:before="280" w:after="120"/>
      </w:pPr>
      <w:r>
        <w:rPr>
          <w:rFonts w:ascii="Arial" w:eastAsia="Microsoft JhengHei" w:hAnsi="Arial"/>
          <w:b/>
          <w:color w:val="2A463C"/>
          <w:sz w:val="28"/>
        </w:rPr>
        <w:t>八、預算建議（參考）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4252"/>
      </w:tblGrid>
      <w:tr w:rsidR="006D6123" w14:paraId="03E733FD" w14:textId="77777777">
        <w:trPr>
          <w:jc w:val="center"/>
        </w:trPr>
        <w:tc>
          <w:tcPr>
            <w:tcW w:w="4535" w:type="dxa"/>
            <w:shd w:val="clear" w:color="auto" w:fill="D5E8F0"/>
          </w:tcPr>
          <w:p w14:paraId="7CD43956" w14:textId="77777777" w:rsidR="006D6123" w:rsidRDefault="00000000">
            <w:r>
              <w:rPr>
                <w:rFonts w:ascii="Arial" w:eastAsia="Microsoft JhengHei" w:hAnsi="Arial"/>
                <w:b/>
                <w:sz w:val="18"/>
              </w:rPr>
              <w:t>項目</w:t>
            </w:r>
          </w:p>
        </w:tc>
        <w:tc>
          <w:tcPr>
            <w:tcW w:w="4252" w:type="dxa"/>
            <w:shd w:val="clear" w:color="auto" w:fill="D5E8F0"/>
          </w:tcPr>
          <w:p w14:paraId="74A89EF6" w14:textId="77777777" w:rsidR="006D6123" w:rsidRDefault="00000000">
            <w:r>
              <w:rPr>
                <w:rFonts w:ascii="Arial" w:eastAsia="Microsoft JhengHei" w:hAnsi="Arial"/>
                <w:b/>
                <w:sz w:val="18"/>
              </w:rPr>
              <w:t>建議月費（</w:t>
            </w:r>
            <w:r>
              <w:rPr>
                <w:rFonts w:ascii="Arial" w:eastAsia="Microsoft JhengHei" w:hAnsi="Arial"/>
                <w:b/>
                <w:sz w:val="18"/>
              </w:rPr>
              <w:t>HKD</w:t>
            </w:r>
            <w:r>
              <w:rPr>
                <w:rFonts w:ascii="Arial" w:eastAsia="Microsoft JhengHei" w:hAnsi="Arial"/>
                <w:b/>
                <w:sz w:val="18"/>
              </w:rPr>
              <w:t>）</w:t>
            </w:r>
          </w:p>
        </w:tc>
      </w:tr>
      <w:tr w:rsidR="006D6123" w14:paraId="6016DD2A" w14:textId="77777777">
        <w:trPr>
          <w:jc w:val="center"/>
        </w:trPr>
        <w:tc>
          <w:tcPr>
            <w:tcW w:w="4535" w:type="dxa"/>
          </w:tcPr>
          <w:p w14:paraId="57C224AF" w14:textId="77777777" w:rsidR="006D6123" w:rsidRDefault="00000000">
            <w:r>
              <w:rPr>
                <w:rFonts w:ascii="Arial" w:eastAsia="Microsoft JhengHei" w:hAnsi="Arial"/>
                <w:sz w:val="18"/>
              </w:rPr>
              <w:t xml:space="preserve">Meta </w:t>
            </w:r>
            <w:r>
              <w:rPr>
                <w:rFonts w:ascii="Arial" w:eastAsia="Microsoft JhengHei" w:hAnsi="Arial"/>
                <w:sz w:val="18"/>
              </w:rPr>
              <w:t>廣告</w:t>
            </w:r>
          </w:p>
        </w:tc>
        <w:tc>
          <w:tcPr>
            <w:tcW w:w="4252" w:type="dxa"/>
          </w:tcPr>
          <w:p w14:paraId="4E063B1E" w14:textId="77777777" w:rsidR="006D6123" w:rsidRDefault="00000000">
            <w:r>
              <w:rPr>
                <w:rFonts w:ascii="Arial" w:eastAsia="Microsoft JhengHei" w:hAnsi="Arial"/>
                <w:sz w:val="18"/>
              </w:rPr>
              <w:t>5,000 – 8,000</w:t>
            </w:r>
          </w:p>
        </w:tc>
      </w:tr>
      <w:tr w:rsidR="006D6123" w14:paraId="2EB36449" w14:textId="77777777">
        <w:trPr>
          <w:jc w:val="center"/>
        </w:trPr>
        <w:tc>
          <w:tcPr>
            <w:tcW w:w="4535" w:type="dxa"/>
          </w:tcPr>
          <w:p w14:paraId="682F8A58" w14:textId="77777777" w:rsidR="006D6123" w:rsidRDefault="00000000">
            <w:r>
              <w:rPr>
                <w:rFonts w:ascii="Arial" w:eastAsia="Microsoft JhengHei" w:hAnsi="Arial"/>
                <w:sz w:val="18"/>
              </w:rPr>
              <w:t>Google Search</w:t>
            </w:r>
          </w:p>
        </w:tc>
        <w:tc>
          <w:tcPr>
            <w:tcW w:w="4252" w:type="dxa"/>
          </w:tcPr>
          <w:p w14:paraId="02DB3601" w14:textId="77777777" w:rsidR="006D6123" w:rsidRDefault="00000000">
            <w:r>
              <w:rPr>
                <w:rFonts w:ascii="Arial" w:eastAsia="Microsoft JhengHei" w:hAnsi="Arial"/>
                <w:sz w:val="18"/>
              </w:rPr>
              <w:t>5,000 – 8,000</w:t>
            </w:r>
          </w:p>
        </w:tc>
      </w:tr>
      <w:tr w:rsidR="006D6123" w14:paraId="76283E2C" w14:textId="77777777">
        <w:trPr>
          <w:jc w:val="center"/>
        </w:trPr>
        <w:tc>
          <w:tcPr>
            <w:tcW w:w="4535" w:type="dxa"/>
          </w:tcPr>
          <w:p w14:paraId="331B0689" w14:textId="77777777" w:rsidR="006D6123" w:rsidRDefault="00000000">
            <w:r>
              <w:rPr>
                <w:rFonts w:ascii="Arial" w:eastAsia="Microsoft JhengHei" w:hAnsi="Arial"/>
                <w:sz w:val="18"/>
              </w:rPr>
              <w:t>內容製作（</w:t>
            </w:r>
            <w:r>
              <w:rPr>
                <w:rFonts w:ascii="Arial" w:eastAsia="Microsoft JhengHei" w:hAnsi="Arial"/>
                <w:sz w:val="18"/>
              </w:rPr>
              <w:t xml:space="preserve">4+4 post + 2 </w:t>
            </w:r>
            <w:r>
              <w:rPr>
                <w:rFonts w:ascii="Arial" w:eastAsia="Microsoft JhengHei" w:hAnsi="Arial"/>
                <w:sz w:val="18"/>
              </w:rPr>
              <w:t>文）</w:t>
            </w:r>
          </w:p>
        </w:tc>
        <w:tc>
          <w:tcPr>
            <w:tcW w:w="4252" w:type="dxa"/>
          </w:tcPr>
          <w:p w14:paraId="2ED68139" w14:textId="77777777" w:rsidR="006D6123" w:rsidRDefault="00000000">
            <w:r>
              <w:rPr>
                <w:rFonts w:ascii="Arial" w:eastAsia="Microsoft JhengHei" w:hAnsi="Arial"/>
                <w:sz w:val="18"/>
              </w:rPr>
              <w:t>3,000 – 6,000</w:t>
            </w:r>
            <w:r>
              <w:rPr>
                <w:rFonts w:ascii="Arial" w:eastAsia="Microsoft JhengHei" w:hAnsi="Arial"/>
                <w:sz w:val="18"/>
              </w:rPr>
              <w:t>（視外包／自製）</w:t>
            </w:r>
          </w:p>
        </w:tc>
      </w:tr>
      <w:tr w:rsidR="006D6123" w14:paraId="1A28AA16" w14:textId="77777777">
        <w:trPr>
          <w:jc w:val="center"/>
        </w:trPr>
        <w:tc>
          <w:tcPr>
            <w:tcW w:w="4535" w:type="dxa"/>
          </w:tcPr>
          <w:p w14:paraId="00E60F5B" w14:textId="77777777" w:rsidR="006D6123" w:rsidRDefault="00000000">
            <w:r>
              <w:rPr>
                <w:rFonts w:ascii="Arial" w:eastAsia="Microsoft JhengHei" w:hAnsi="Arial"/>
                <w:sz w:val="18"/>
              </w:rPr>
              <w:t>合計</w:t>
            </w:r>
          </w:p>
        </w:tc>
        <w:tc>
          <w:tcPr>
            <w:tcW w:w="4252" w:type="dxa"/>
          </w:tcPr>
          <w:p w14:paraId="14E7C2CB" w14:textId="77777777" w:rsidR="006D6123" w:rsidRDefault="00000000">
            <w:r>
              <w:rPr>
                <w:rFonts w:ascii="Arial" w:eastAsia="Microsoft JhengHei" w:hAnsi="Arial"/>
                <w:sz w:val="18"/>
              </w:rPr>
              <w:t>約</w:t>
            </w:r>
            <w:r>
              <w:rPr>
                <w:rFonts w:ascii="Arial" w:eastAsia="Microsoft JhengHei" w:hAnsi="Arial"/>
                <w:sz w:val="18"/>
              </w:rPr>
              <w:t xml:space="preserve"> 13,000 – 22,000</w:t>
            </w:r>
            <w:r>
              <w:rPr>
                <w:rFonts w:ascii="Arial" w:eastAsia="Microsoft JhengHei" w:hAnsi="Arial"/>
                <w:sz w:val="18"/>
              </w:rPr>
              <w:t>／月</w:t>
            </w:r>
          </w:p>
        </w:tc>
      </w:tr>
    </w:tbl>
    <w:p w14:paraId="2511BFC9" w14:textId="77777777" w:rsidR="006D6123" w:rsidRDefault="006D6123"/>
    <w:p w14:paraId="34F73D2D" w14:textId="77777777" w:rsidR="006D6123" w:rsidRDefault="00000000">
      <w:pPr>
        <w:spacing w:after="100"/>
      </w:pPr>
      <w:r>
        <w:rPr>
          <w:rFonts w:ascii="Arial" w:eastAsia="Microsoft JhengHei" w:hAnsi="Arial"/>
          <w:sz w:val="20"/>
        </w:rPr>
        <w:t>可先以</w:t>
      </w:r>
      <w:r>
        <w:rPr>
          <w:rFonts w:ascii="Arial" w:eastAsia="Microsoft JhengHei" w:hAnsi="Arial"/>
          <w:sz w:val="20"/>
        </w:rPr>
        <w:t xml:space="preserve"> Meta 3,000 + Google 3,000 </w:t>
      </w:r>
      <w:r>
        <w:rPr>
          <w:rFonts w:ascii="Arial" w:eastAsia="Microsoft JhengHei" w:hAnsi="Arial"/>
          <w:sz w:val="20"/>
        </w:rPr>
        <w:t>試跑</w:t>
      </w:r>
      <w:r>
        <w:rPr>
          <w:rFonts w:ascii="Arial" w:eastAsia="Microsoft JhengHei" w:hAnsi="Arial"/>
          <w:sz w:val="20"/>
        </w:rPr>
        <w:t xml:space="preserve"> 4–6 </w:t>
      </w:r>
      <w:r>
        <w:rPr>
          <w:rFonts w:ascii="Arial" w:eastAsia="Microsoft JhengHei" w:hAnsi="Arial"/>
          <w:sz w:val="20"/>
        </w:rPr>
        <w:t>週，依</w:t>
      </w:r>
      <w:r>
        <w:rPr>
          <w:rFonts w:ascii="Arial" w:eastAsia="Microsoft JhengHei" w:hAnsi="Arial"/>
          <w:sz w:val="20"/>
        </w:rPr>
        <w:t xml:space="preserve"> WA </w:t>
      </w:r>
      <w:r>
        <w:rPr>
          <w:rFonts w:ascii="Arial" w:eastAsia="Microsoft JhengHei" w:hAnsi="Arial"/>
          <w:sz w:val="20"/>
        </w:rPr>
        <w:t>轉化成本再調配。</w:t>
      </w:r>
    </w:p>
    <w:p w14:paraId="3C29D073" w14:textId="77777777" w:rsidR="00EA4C94" w:rsidRDefault="00EA4C94">
      <w:pPr>
        <w:spacing w:before="280" w:after="120"/>
        <w:rPr>
          <w:rFonts w:ascii="Arial" w:eastAsia="宋体" w:hAnsi="Arial"/>
          <w:b/>
          <w:color w:val="2A463C"/>
          <w:sz w:val="28"/>
          <w:lang w:eastAsia="zh-CN"/>
        </w:rPr>
      </w:pPr>
    </w:p>
    <w:p w14:paraId="37079668" w14:textId="77777777" w:rsidR="00EA4C94" w:rsidRDefault="00EA4C94">
      <w:pPr>
        <w:spacing w:before="280" w:after="120"/>
        <w:rPr>
          <w:rFonts w:ascii="Arial" w:eastAsia="宋体" w:hAnsi="Arial"/>
          <w:b/>
          <w:color w:val="2A463C"/>
          <w:sz w:val="28"/>
          <w:lang w:eastAsia="zh-CN"/>
        </w:rPr>
      </w:pPr>
    </w:p>
    <w:p w14:paraId="0BF2BD8E" w14:textId="2B2EA1F2" w:rsidR="006D6123" w:rsidRDefault="00000000">
      <w:pPr>
        <w:spacing w:before="280" w:after="120"/>
        <w:rPr>
          <w:lang w:eastAsia="zh-TW"/>
        </w:rPr>
      </w:pPr>
      <w:r>
        <w:rPr>
          <w:rFonts w:ascii="Arial" w:eastAsia="Microsoft JhengHei" w:hAnsi="Arial"/>
          <w:b/>
          <w:color w:val="2A463C"/>
          <w:sz w:val="28"/>
          <w:lang w:eastAsia="zh-TW"/>
        </w:rPr>
        <w:t>九、合</w:t>
      </w:r>
      <w:proofErr w:type="gramStart"/>
      <w:r>
        <w:rPr>
          <w:rFonts w:ascii="Arial" w:eastAsia="Microsoft JhengHei" w:hAnsi="Arial"/>
          <w:b/>
          <w:color w:val="2A463C"/>
          <w:sz w:val="28"/>
          <w:lang w:eastAsia="zh-TW"/>
        </w:rPr>
        <w:t>規</w:t>
      </w:r>
      <w:proofErr w:type="gramEnd"/>
      <w:r>
        <w:rPr>
          <w:rFonts w:ascii="Arial" w:eastAsia="Microsoft JhengHei" w:hAnsi="Arial"/>
          <w:b/>
          <w:color w:val="2A463C"/>
          <w:sz w:val="28"/>
          <w:lang w:eastAsia="zh-TW"/>
        </w:rPr>
        <w:t>提醒（香港醫療廣告）</w:t>
      </w:r>
    </w:p>
    <w:p w14:paraId="7A5EB661" w14:textId="77777777" w:rsidR="006D6123" w:rsidRDefault="00000000">
      <w:pPr>
        <w:pStyle w:val="a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不得宣稱「治癒」「保證見效」</w:t>
      </w:r>
    </w:p>
    <w:p w14:paraId="1E879BDE" w14:textId="77777777" w:rsidR="006D6123" w:rsidRDefault="00000000">
      <w:pPr>
        <w:pStyle w:val="a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中醫師資歷（</w:t>
      </w:r>
      <w:r>
        <w:rPr>
          <w:rFonts w:ascii="Arial" w:eastAsia="Microsoft JhengHei" w:hAnsi="Arial"/>
          <w:sz w:val="20"/>
          <w:lang w:eastAsia="zh-TW"/>
        </w:rPr>
        <w:t>003769</w:t>
      </w:r>
      <w:r>
        <w:rPr>
          <w:rFonts w:ascii="Arial" w:eastAsia="Microsoft JhengHei" w:hAnsi="Arial"/>
          <w:sz w:val="20"/>
          <w:lang w:eastAsia="zh-TW"/>
        </w:rPr>
        <w:t>）可展示，療效個案需匿名且措辭謹慎</w:t>
      </w:r>
    </w:p>
    <w:p w14:paraId="53734FD1" w14:textId="77777777" w:rsidR="006D6123" w:rsidRDefault="00000000">
      <w:pPr>
        <w:pStyle w:val="a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社交與廣告素材需與</w:t>
      </w:r>
      <w:proofErr w:type="gramStart"/>
      <w:r>
        <w:rPr>
          <w:rFonts w:ascii="Arial" w:eastAsia="Microsoft JhengHei" w:hAnsi="Arial"/>
          <w:sz w:val="20"/>
          <w:lang w:eastAsia="zh-TW"/>
        </w:rPr>
        <w:t>官網合規</w:t>
      </w:r>
      <w:proofErr w:type="gramEnd"/>
      <w:r>
        <w:rPr>
          <w:rFonts w:ascii="Arial" w:eastAsia="Microsoft JhengHei" w:hAnsi="Arial"/>
          <w:sz w:val="20"/>
          <w:lang w:eastAsia="zh-TW"/>
        </w:rPr>
        <w:t>語氣一致</w:t>
      </w:r>
    </w:p>
    <w:p w14:paraId="09C9D94C" w14:textId="77777777" w:rsidR="006D6123" w:rsidRDefault="00000000">
      <w:pPr>
        <w:pStyle w:val="a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英文受眾內容同步遵守相同原則</w:t>
      </w:r>
    </w:p>
    <w:p w14:paraId="1FA20051" w14:textId="77777777" w:rsidR="006D6123" w:rsidRDefault="00000000">
      <w:pPr>
        <w:spacing w:before="280" w:after="120"/>
      </w:pPr>
      <w:r>
        <w:rPr>
          <w:rFonts w:ascii="Arial" w:eastAsia="Microsoft JhengHei" w:hAnsi="Arial"/>
          <w:b/>
          <w:color w:val="2A463C"/>
          <w:sz w:val="28"/>
        </w:rPr>
        <w:t>十、立即行動（</w:t>
      </w:r>
      <w:r>
        <w:rPr>
          <w:rFonts w:ascii="Arial" w:eastAsia="Microsoft JhengHei" w:hAnsi="Arial"/>
          <w:b/>
          <w:color w:val="2A463C"/>
          <w:sz w:val="28"/>
        </w:rPr>
        <w:t>P0</w:t>
      </w:r>
      <w:r>
        <w:rPr>
          <w:rFonts w:ascii="Arial" w:eastAsia="Microsoft JhengHei" w:hAnsi="Arial"/>
          <w:b/>
          <w:color w:val="2A463C"/>
          <w:sz w:val="28"/>
        </w:rPr>
        <w:t>）</w:t>
      </w:r>
    </w:p>
    <w:p w14:paraId="24F2F6BF" w14:textId="77777777" w:rsidR="006D6123" w:rsidRDefault="00000000">
      <w:pPr>
        <w:pStyle w:val="a0"/>
      </w:pPr>
      <w:r>
        <w:rPr>
          <w:rFonts w:ascii="Arial" w:eastAsia="Microsoft JhengHei" w:hAnsi="Arial"/>
          <w:sz w:val="20"/>
        </w:rPr>
        <w:t xml:space="preserve">GA4 + GTM + Meta Pixel </w:t>
      </w:r>
      <w:r>
        <w:rPr>
          <w:rFonts w:ascii="Arial" w:eastAsia="Microsoft JhengHei" w:hAnsi="Arial"/>
          <w:sz w:val="20"/>
        </w:rPr>
        <w:t>部署並驗證</w:t>
      </w:r>
      <w:r>
        <w:rPr>
          <w:rFonts w:ascii="Arial" w:eastAsia="Microsoft JhengHei" w:hAnsi="Arial"/>
          <w:sz w:val="20"/>
        </w:rPr>
        <w:t xml:space="preserve"> whatsapp_click</w:t>
      </w:r>
    </w:p>
    <w:p w14:paraId="17F0D6A1" w14:textId="77777777" w:rsidR="006D6123" w:rsidRDefault="00000000">
      <w:pPr>
        <w:pStyle w:val="a0"/>
      </w:pPr>
      <w:r>
        <w:rPr>
          <w:rFonts w:ascii="Arial" w:eastAsia="Microsoft JhengHei" w:hAnsi="Arial"/>
          <w:sz w:val="20"/>
        </w:rPr>
        <w:t xml:space="preserve">Search Console + Google Business Profile </w:t>
      </w:r>
      <w:r>
        <w:rPr>
          <w:rFonts w:ascii="Arial" w:eastAsia="Microsoft JhengHei" w:hAnsi="Arial"/>
          <w:sz w:val="20"/>
        </w:rPr>
        <w:t>提交與優化</w:t>
      </w:r>
    </w:p>
    <w:p w14:paraId="0D669EC8" w14:textId="77777777" w:rsidR="006D6123" w:rsidRDefault="00000000">
      <w:pPr>
        <w:pStyle w:val="a0"/>
      </w:pPr>
      <w:r>
        <w:rPr>
          <w:rFonts w:ascii="Arial" w:eastAsia="Microsoft JhengHei" w:hAnsi="Arial"/>
          <w:sz w:val="20"/>
        </w:rPr>
        <w:t>制定首月內容日曆（</w:t>
      </w:r>
      <w:r>
        <w:rPr>
          <w:rFonts w:ascii="Arial" w:eastAsia="Microsoft JhengHei" w:hAnsi="Arial"/>
          <w:sz w:val="20"/>
        </w:rPr>
        <w:t xml:space="preserve">4 IG + 4 FB + 2 Blog </w:t>
      </w:r>
      <w:r>
        <w:rPr>
          <w:rFonts w:ascii="Arial" w:eastAsia="Microsoft JhengHei" w:hAnsi="Arial"/>
          <w:sz w:val="20"/>
        </w:rPr>
        <w:t>標題定稿）</w:t>
      </w:r>
    </w:p>
    <w:p w14:paraId="34E60C4A" w14:textId="77777777" w:rsidR="006D6123" w:rsidRDefault="00000000">
      <w:pPr>
        <w:pStyle w:val="a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 xml:space="preserve">Meta / Google </w:t>
      </w:r>
      <w:r>
        <w:rPr>
          <w:rFonts w:ascii="Arial" w:eastAsia="Microsoft JhengHei" w:hAnsi="Arial"/>
          <w:sz w:val="20"/>
          <w:lang w:eastAsia="zh-TW"/>
        </w:rPr>
        <w:t>各開</w:t>
      </w:r>
      <w:r>
        <w:rPr>
          <w:rFonts w:ascii="Arial" w:eastAsia="Microsoft JhengHei" w:hAnsi="Arial"/>
          <w:sz w:val="20"/>
          <w:lang w:eastAsia="zh-TW"/>
        </w:rPr>
        <w:t xml:space="preserve"> 1 </w:t>
      </w:r>
      <w:proofErr w:type="gramStart"/>
      <w:r>
        <w:rPr>
          <w:rFonts w:ascii="Arial" w:eastAsia="Microsoft JhengHei" w:hAnsi="Arial"/>
          <w:sz w:val="20"/>
          <w:lang w:eastAsia="zh-TW"/>
        </w:rPr>
        <w:t>個</w:t>
      </w:r>
      <w:proofErr w:type="gramEnd"/>
      <w:r>
        <w:rPr>
          <w:rFonts w:ascii="Arial" w:eastAsia="Microsoft JhengHei" w:hAnsi="Arial"/>
          <w:sz w:val="20"/>
          <w:lang w:eastAsia="zh-TW"/>
        </w:rPr>
        <w:t>轉化活動，著陸濕疹或</w:t>
      </w:r>
      <w:proofErr w:type="gramStart"/>
      <w:r>
        <w:rPr>
          <w:rFonts w:ascii="Arial" w:eastAsia="Microsoft JhengHei" w:hAnsi="Arial"/>
          <w:sz w:val="20"/>
          <w:lang w:eastAsia="zh-TW"/>
        </w:rPr>
        <w:t>備孕頁試</w:t>
      </w:r>
      <w:proofErr w:type="gramEnd"/>
      <w:r>
        <w:rPr>
          <w:rFonts w:ascii="Arial" w:eastAsia="Microsoft JhengHei" w:hAnsi="Arial"/>
          <w:sz w:val="20"/>
          <w:lang w:eastAsia="zh-TW"/>
        </w:rPr>
        <w:t>跑</w:t>
      </w:r>
    </w:p>
    <w:p w14:paraId="78723E1C" w14:textId="77777777" w:rsidR="006D6123" w:rsidRDefault="00000000">
      <w:pPr>
        <w:pStyle w:val="a0"/>
      </w:pPr>
      <w:proofErr w:type="spellStart"/>
      <w:r>
        <w:rPr>
          <w:rFonts w:ascii="Arial" w:eastAsia="Microsoft JhengHei" w:hAnsi="Arial"/>
          <w:sz w:val="20"/>
        </w:rPr>
        <w:t>每篇社交</w:t>
      </w:r>
      <w:proofErr w:type="spellEnd"/>
      <w:r>
        <w:rPr>
          <w:rFonts w:ascii="Arial" w:eastAsia="Microsoft JhengHei" w:hAnsi="Arial"/>
          <w:sz w:val="20"/>
        </w:rPr>
        <w:t xml:space="preserve"> post </w:t>
      </w:r>
      <w:r>
        <w:rPr>
          <w:rFonts w:ascii="Arial" w:eastAsia="Microsoft JhengHei" w:hAnsi="Arial"/>
          <w:sz w:val="20"/>
        </w:rPr>
        <w:t>與</w:t>
      </w:r>
      <w:r>
        <w:rPr>
          <w:rFonts w:ascii="Arial" w:eastAsia="Microsoft JhengHei" w:hAnsi="Arial"/>
          <w:sz w:val="20"/>
        </w:rPr>
        <w:t xml:space="preserve"> Blog </w:t>
      </w:r>
      <w:r>
        <w:rPr>
          <w:rFonts w:ascii="Arial" w:eastAsia="Microsoft JhengHei" w:hAnsi="Arial"/>
          <w:sz w:val="20"/>
        </w:rPr>
        <w:t>文末統一導向</w:t>
      </w:r>
      <w:r>
        <w:rPr>
          <w:rFonts w:ascii="Arial" w:eastAsia="Microsoft JhengHei" w:hAnsi="Arial"/>
          <w:sz w:val="20"/>
        </w:rPr>
        <w:t xml:space="preserve"> WhatsApp 6734 9532</w:t>
      </w:r>
    </w:p>
    <w:sectPr w:rsidR="006D6123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66295604">
    <w:abstractNumId w:val="8"/>
  </w:num>
  <w:num w:numId="2" w16cid:durableId="681052959">
    <w:abstractNumId w:val="6"/>
  </w:num>
  <w:num w:numId="3" w16cid:durableId="345135098">
    <w:abstractNumId w:val="5"/>
  </w:num>
  <w:num w:numId="4" w16cid:durableId="1896702275">
    <w:abstractNumId w:val="4"/>
  </w:num>
  <w:num w:numId="5" w16cid:durableId="1274749636">
    <w:abstractNumId w:val="7"/>
  </w:num>
  <w:num w:numId="6" w16cid:durableId="923801053">
    <w:abstractNumId w:val="3"/>
  </w:num>
  <w:num w:numId="7" w16cid:durableId="1563102693">
    <w:abstractNumId w:val="2"/>
  </w:num>
  <w:num w:numId="8" w16cid:durableId="1806728750">
    <w:abstractNumId w:val="1"/>
  </w:num>
  <w:num w:numId="9" w16cid:durableId="335070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6FAD"/>
    <w:rsid w:val="0015074B"/>
    <w:rsid w:val="0029639D"/>
    <w:rsid w:val="00326F90"/>
    <w:rsid w:val="006D6123"/>
    <w:rsid w:val="00AA1D8D"/>
    <w:rsid w:val="00B47730"/>
    <w:rsid w:val="00CB0664"/>
    <w:rsid w:val="00EA4C9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E5BDAC"/>
  <w14:defaultImageDpi w14:val="300"/>
  <w15:docId w15:val="{E6519EF9-B400-41F2-A074-75D046A6A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493</Words>
  <Characters>2815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 Steriod</cp:lastModifiedBy>
  <cp:revision>2</cp:revision>
  <dcterms:created xsi:type="dcterms:W3CDTF">2013-12-23T23:15:00Z</dcterms:created>
  <dcterms:modified xsi:type="dcterms:W3CDTF">2026-06-21T21:27:00Z</dcterms:modified>
  <cp:category/>
</cp:coreProperties>
</file>