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JhengHei"/>
          <w:b/>
          <w:color w:val="2A463C"/>
          <w:sz w:val="40"/>
        </w:rPr>
        <w:t>頤安本草 · 半年圖文內容規範（文案場景對齊版）</w:t>
      </w:r>
    </w:p>
    <w:p>
      <w:pPr>
        <w:spacing w:after="60"/>
      </w:pPr>
      <w:r>
        <w:rPr>
          <w:rFonts w:ascii="Arial" w:hAnsi="Arial" w:eastAsia="Microsoft JhengHei"/>
          <w:b/>
          <w:sz w:val="22"/>
        </w:rPr>
        <w:t>Instagram · Facebook · 官網養生專欄 — 2026 年 7–12 月</w:t>
      </w:r>
    </w:p>
    <w:p>
      <w:pPr>
        <w:spacing w:after="60"/>
      </w:pPr>
      <w:r>
        <w:rPr>
          <w:rFonts w:ascii="Arial" w:hAnsi="Arial" w:eastAsia="Microsoft JhengHei"/>
          <w:b w:val="0"/>
          <w:sz w:val="18"/>
        </w:rPr>
        <w:t>制定日期：2026 年 6 月 24 日　｜全部主題與現有官網專欄及上一版日曆不重複</w:t>
      </w:r>
    </w:p>
    <w:p/>
    <w:p>
      <w:pPr>
        <w:spacing w:before="280" w:after="120"/>
      </w:pPr>
      <w:r>
        <w:rPr>
          <w:rFonts w:ascii="Arial" w:hAnsi="Arial" w:eastAsia="Microsoft JhengHei"/>
          <w:b/>
          <w:color w:val="2A463C"/>
          <w:sz w:val="28"/>
        </w:rPr>
        <w:t>與現有內容區隔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以下官網已發布專欄，本日曆刻意迴避相同角度與標題：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blog/eczema-from-within.html — 濕疹為何要從內調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blog/acne-face-zones.html — 暗瘡位置與臟腑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blog/insomnia-tcm-guide.html — 失眠中醫分型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blog/fertility-stress.html — 壓力型難孕</w:t>
      </w:r>
    </w:p>
    <w:p>
      <w:pPr>
        <w:spacing w:before="280" w:after="120"/>
      </w:pPr>
      <w:r>
        <w:rPr>
          <w:rFonts w:ascii="Arial" w:hAnsi="Arial" w:eastAsia="Microsoft JhengHei"/>
          <w:b/>
          <w:color w:val="2A463C"/>
          <w:sz w:val="28"/>
        </w:rPr>
        <w:t>使用說明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圖片：每則 IG/FB Prompt 含「場景對應文案」句 + 視覺描述，須與當週 caption 一致。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社交文案：IG / FB 各 24 則，主題已更新（見逐週條目）。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養生專欄：12 篇完整正文（可直接貼上官網或再潤飾），非僅大綱。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節奏：每月 4 IG + 4 FB；Blog 於第 2、4 週發布。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統一 CTA：WhatsApp 6734 9532 查詢檔期 · oakvilles.com</w:t>
      </w:r>
    </w:p>
    <w:p>
      <w:pPr>
        <w:spacing w:before="280" w:after="120"/>
      </w:pPr>
      <w:r>
        <w:rPr>
          <w:rFonts w:ascii="Arial" w:hAnsi="Arial" w:eastAsia="Microsoft JhengHei"/>
          <w:b/>
          <w:color w:val="2A463C"/>
          <w:sz w:val="28"/>
        </w:rPr>
        <w:t>三種渠道規格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Instagram：1:1（1080×1080）· Hero 吸睛構圖 · 主體佔畫面 55–65% · 預留標題留白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Facebook：4:5（1080×1350）· 直式封面感 · 主體偏上、下方留白給 CTA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養生專欄：Hero 16:10 · 全文約 900–1200 字 · 含 FAQ 與結語</w:t>
      </w:r>
    </w:p>
    <w:p>
      <w:pPr>
        <w:spacing w:before="280" w:after="120"/>
      </w:pPr>
      <w:r>
        <w:rPr>
          <w:rFonts w:ascii="Arial" w:hAnsi="Arial" w:eastAsia="Microsoft JhengHei"/>
          <w:b/>
          <w:color w:val="2A463C"/>
          <w:sz w:val="28"/>
        </w:rPr>
        <w:t>半年總覽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D5E8F0" w:val="clear"/>
          </w:tcPr>
          <w:p>
            <w:r>
              <w:t>月份</w:t>
            </w:r>
          </w:p>
        </w:tc>
        <w:tc>
          <w:tcPr>
            <w:tcW w:type="dxa" w:w="1881"/>
            <w:shd w:fill="D5E8F0" w:val="clear"/>
          </w:tcPr>
          <w:p>
            <w:r>
              <w:t>IG</w:t>
            </w:r>
          </w:p>
        </w:tc>
        <w:tc>
          <w:tcPr>
            <w:tcW w:type="dxa" w:w="1881"/>
            <w:shd w:fill="D5E8F0" w:val="clear"/>
          </w:tcPr>
          <w:p>
            <w:r>
              <w:t>FB</w:t>
            </w:r>
          </w:p>
        </w:tc>
        <w:tc>
          <w:tcPr>
            <w:tcW w:type="dxa" w:w="1881"/>
            <w:shd w:fill="D5E8F0" w:val="clear"/>
          </w:tcPr>
          <w:p>
            <w:r>
              <w:t>Blog</w:t>
            </w:r>
          </w:p>
        </w:tc>
        <w:tc>
          <w:tcPr>
            <w:tcW w:type="dxa" w:w="1881"/>
            <w:shd w:fill="D5E8F0" w:val="clear"/>
          </w:tcPr>
          <w:p>
            <w:r>
              <w:t>季節主題</w:t>
            </w:r>
          </w:p>
        </w:tc>
      </w:tr>
      <w:tr>
        <w:tc>
          <w:tcPr>
            <w:tcW w:type="dxa" w:w="1881"/>
          </w:tcPr>
          <w:p>
            <w:r>
              <w:t>2026 年 7 月</w:t>
            </w:r>
          </w:p>
        </w:tc>
        <w:tc>
          <w:tcPr>
            <w:tcW w:type="dxa" w:w="1881"/>
          </w:tcPr>
          <w:p>
            <w:r>
              <w:t>4 則</w:t>
            </w:r>
          </w:p>
        </w:tc>
        <w:tc>
          <w:tcPr>
            <w:tcW w:type="dxa" w:w="1881"/>
          </w:tcPr>
          <w:p>
            <w:r>
              <w:t>4 則</w:t>
            </w:r>
          </w:p>
        </w:tc>
        <w:tc>
          <w:tcPr>
            <w:tcW w:type="dxa" w:w="1881"/>
          </w:tcPr>
          <w:p>
            <w:r>
              <w:t>2 篇</w:t>
            </w:r>
          </w:p>
        </w:tc>
        <w:tc>
          <w:tcPr>
            <w:tcW w:type="dxa" w:w="1881"/>
          </w:tcPr>
          <w:p>
            <w:r>
              <w:t>小暑 · 大暑 — 暑濕當令</w:t>
            </w:r>
          </w:p>
        </w:tc>
      </w:tr>
      <w:tr>
        <w:tc>
          <w:tcPr>
            <w:tcW w:type="dxa" w:w="1881"/>
          </w:tcPr>
          <w:p>
            <w:r>
              <w:t>2026 年 8 月</w:t>
            </w:r>
          </w:p>
        </w:tc>
        <w:tc>
          <w:tcPr>
            <w:tcW w:type="dxa" w:w="1881"/>
          </w:tcPr>
          <w:p>
            <w:r>
              <w:t>4 則</w:t>
            </w:r>
          </w:p>
        </w:tc>
        <w:tc>
          <w:tcPr>
            <w:tcW w:type="dxa" w:w="1881"/>
          </w:tcPr>
          <w:p>
            <w:r>
              <w:t>4 則</w:t>
            </w:r>
          </w:p>
        </w:tc>
        <w:tc>
          <w:tcPr>
            <w:tcW w:type="dxa" w:w="1881"/>
          </w:tcPr>
          <w:p>
            <w:r>
              <w:t>2 篇</w:t>
            </w:r>
          </w:p>
        </w:tc>
        <w:tc>
          <w:tcPr>
            <w:tcW w:type="dxa" w:w="1881"/>
          </w:tcPr>
          <w:p>
            <w:r>
              <w:t>立秋 · 處暑 — 暑熱未清、燥氣漸起</w:t>
            </w:r>
          </w:p>
        </w:tc>
      </w:tr>
      <w:tr>
        <w:tc>
          <w:tcPr>
            <w:tcW w:type="dxa" w:w="1881"/>
          </w:tcPr>
          <w:p>
            <w:r>
              <w:t>2026 年 9 月</w:t>
            </w:r>
          </w:p>
        </w:tc>
        <w:tc>
          <w:tcPr>
            <w:tcW w:type="dxa" w:w="1881"/>
          </w:tcPr>
          <w:p>
            <w:r>
              <w:t>4 則</w:t>
            </w:r>
          </w:p>
        </w:tc>
        <w:tc>
          <w:tcPr>
            <w:tcW w:type="dxa" w:w="1881"/>
          </w:tcPr>
          <w:p>
            <w:r>
              <w:t>4 則</w:t>
            </w:r>
          </w:p>
        </w:tc>
        <w:tc>
          <w:tcPr>
            <w:tcW w:type="dxa" w:w="1881"/>
          </w:tcPr>
          <w:p>
            <w:r>
              <w:t>2 篇</w:t>
            </w:r>
          </w:p>
        </w:tc>
        <w:tc>
          <w:tcPr>
            <w:tcW w:type="dxa" w:w="1881"/>
          </w:tcPr>
          <w:p>
            <w:r>
              <w:t>白露 · 秋分 — 秋燥當令</w:t>
            </w:r>
          </w:p>
        </w:tc>
      </w:tr>
      <w:tr>
        <w:tc>
          <w:tcPr>
            <w:tcW w:type="dxa" w:w="1881"/>
          </w:tcPr>
          <w:p>
            <w:r>
              <w:t>2026 年 10 月</w:t>
            </w:r>
          </w:p>
        </w:tc>
        <w:tc>
          <w:tcPr>
            <w:tcW w:type="dxa" w:w="1881"/>
          </w:tcPr>
          <w:p>
            <w:r>
              <w:t>4 則</w:t>
            </w:r>
          </w:p>
        </w:tc>
        <w:tc>
          <w:tcPr>
            <w:tcW w:type="dxa" w:w="1881"/>
          </w:tcPr>
          <w:p>
            <w:r>
              <w:t>4 則</w:t>
            </w:r>
          </w:p>
        </w:tc>
        <w:tc>
          <w:tcPr>
            <w:tcW w:type="dxa" w:w="1881"/>
          </w:tcPr>
          <w:p>
            <w:r>
              <w:t>2 篇</w:t>
            </w:r>
          </w:p>
        </w:tc>
        <w:tc>
          <w:tcPr>
            <w:tcW w:type="dxa" w:w="1881"/>
          </w:tcPr>
          <w:p>
            <w:r>
              <w:t>寒露 · 霜降 — 深秋養陰</w:t>
            </w:r>
          </w:p>
        </w:tc>
      </w:tr>
      <w:tr>
        <w:tc>
          <w:tcPr>
            <w:tcW w:type="dxa" w:w="1881"/>
          </w:tcPr>
          <w:p>
            <w:r>
              <w:t>2026 年 11 月</w:t>
            </w:r>
          </w:p>
        </w:tc>
        <w:tc>
          <w:tcPr>
            <w:tcW w:type="dxa" w:w="1881"/>
          </w:tcPr>
          <w:p>
            <w:r>
              <w:t>4 則</w:t>
            </w:r>
          </w:p>
        </w:tc>
        <w:tc>
          <w:tcPr>
            <w:tcW w:type="dxa" w:w="1881"/>
          </w:tcPr>
          <w:p>
            <w:r>
              <w:t>4 則</w:t>
            </w:r>
          </w:p>
        </w:tc>
        <w:tc>
          <w:tcPr>
            <w:tcW w:type="dxa" w:w="1881"/>
          </w:tcPr>
          <w:p>
            <w:r>
              <w:t>2 篇</w:t>
            </w:r>
          </w:p>
        </w:tc>
        <w:tc>
          <w:tcPr>
            <w:tcW w:type="dxa" w:w="1881"/>
          </w:tcPr>
          <w:p>
            <w:r>
              <w:t>立冬 · 小雪 — 冬令養藏</w:t>
            </w:r>
          </w:p>
        </w:tc>
      </w:tr>
      <w:tr>
        <w:tc>
          <w:tcPr>
            <w:tcW w:type="dxa" w:w="1881"/>
          </w:tcPr>
          <w:p>
            <w:r>
              <w:t>2026 年 12 月</w:t>
            </w:r>
          </w:p>
        </w:tc>
        <w:tc>
          <w:tcPr>
            <w:tcW w:type="dxa" w:w="1881"/>
          </w:tcPr>
          <w:p>
            <w:r>
              <w:t>4 則</w:t>
            </w:r>
          </w:p>
        </w:tc>
        <w:tc>
          <w:tcPr>
            <w:tcW w:type="dxa" w:w="1881"/>
          </w:tcPr>
          <w:p>
            <w:r>
              <w:t>4 則</w:t>
            </w:r>
          </w:p>
        </w:tc>
        <w:tc>
          <w:tcPr>
            <w:tcW w:type="dxa" w:w="1881"/>
          </w:tcPr>
          <w:p>
            <w:r>
              <w:t>2 篇</w:t>
            </w:r>
          </w:p>
        </w:tc>
        <w:tc>
          <w:tcPr>
            <w:tcW w:type="dxa" w:w="1881"/>
          </w:tcPr>
          <w:p>
            <w:r>
              <w:t>大雪 · 冬至 — 歲末養藏</w:t>
            </w:r>
          </w:p>
        </w:tc>
      </w:tr>
    </w:tbl>
    <w:p/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養生專欄索引（全新主題）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5E8F0" w:val="clear"/>
          </w:tcPr>
          <w:p>
            <w:r>
              <w:t>月份</w:t>
            </w:r>
          </w:p>
        </w:tc>
        <w:tc>
          <w:tcPr>
            <w:tcW w:type="dxa" w:w="2351"/>
            <w:shd w:fill="D5E8F0" w:val="clear"/>
          </w:tcPr>
          <w:p>
            <w:r>
              <w:t>週次</w:t>
            </w:r>
          </w:p>
        </w:tc>
        <w:tc>
          <w:tcPr>
            <w:tcW w:type="dxa" w:w="2351"/>
            <w:shd w:fill="D5E8F0" w:val="clear"/>
          </w:tcPr>
          <w:p>
            <w:r>
              <w:t>標題</w:t>
            </w:r>
          </w:p>
        </w:tc>
        <w:tc>
          <w:tcPr>
            <w:tcW w:type="dxa" w:w="2351"/>
            <w:shd w:fill="D5E8F0" w:val="clear"/>
          </w:tcPr>
          <w:p>
            <w:r>
              <w:t>slug</w:t>
            </w:r>
          </w:p>
        </w:tc>
      </w:tr>
      <w:tr>
        <w:tc>
          <w:tcPr>
            <w:tcW w:type="dxa" w:w="2351"/>
          </w:tcPr>
          <w:p>
            <w:r>
              <w:t>2026 年 7 月</w:t>
            </w:r>
          </w:p>
        </w:tc>
        <w:tc>
          <w:tcPr>
            <w:tcW w:type="dxa" w:w="2351"/>
          </w:tcPr>
          <w:p>
            <w:r>
              <w:t>W2</w:t>
            </w:r>
          </w:p>
        </w:tc>
        <w:tc>
          <w:tcPr>
            <w:tcW w:type="dxa" w:w="2351"/>
          </w:tcPr>
          <w:p>
            <w:r>
              <w:t>冷氣房裡的腹瀉與胃脹：中醫如何理解「寒濕困脾」</w:t>
            </w:r>
          </w:p>
        </w:tc>
        <w:tc>
          <w:tcPr>
            <w:tcW w:type="dxa" w:w="2351"/>
          </w:tcPr>
          <w:p>
            <w:r>
              <w:t>ac-office-digestion-cold-damp</w:t>
            </w:r>
          </w:p>
        </w:tc>
      </w:tr>
      <w:tr>
        <w:tc>
          <w:tcPr>
            <w:tcW w:type="dxa" w:w="2351"/>
          </w:tcPr>
          <w:p>
            <w:r>
              <w:t>2026 年 7 月</w:t>
            </w:r>
          </w:p>
        </w:tc>
        <w:tc>
          <w:tcPr>
            <w:tcW w:type="dxa" w:w="2351"/>
          </w:tcPr>
          <w:p>
            <w:r>
              <w:t>W4</w:t>
            </w:r>
          </w:p>
        </w:tc>
        <w:tc>
          <w:tcPr>
            <w:tcW w:type="dxa" w:w="2351"/>
          </w:tcPr>
          <w:p>
            <w:r>
              <w:t>汗疱疹與手指小水泡：夏季皮膚問題的中醫內外思路</w:t>
            </w:r>
          </w:p>
        </w:tc>
        <w:tc>
          <w:tcPr>
            <w:tcW w:type="dxa" w:w="2351"/>
          </w:tcPr>
          <w:p>
            <w:r>
              <w:t>pompholyx-summer-tcm</w:t>
            </w:r>
          </w:p>
        </w:tc>
      </w:tr>
      <w:tr>
        <w:tc>
          <w:tcPr>
            <w:tcW w:type="dxa" w:w="2351"/>
          </w:tcPr>
          <w:p>
            <w:r>
              <w:t>2026 年 8 月</w:t>
            </w:r>
          </w:p>
        </w:tc>
        <w:tc>
          <w:tcPr>
            <w:tcW w:type="dxa" w:w="2351"/>
          </w:tcPr>
          <w:p>
            <w:r>
              <w:t>W2</w:t>
            </w:r>
          </w:p>
        </w:tc>
        <w:tc>
          <w:tcPr>
            <w:tcW w:type="dxa" w:w="2351"/>
          </w:tcPr>
          <w:p>
            <w:r>
              <w:t>經前乳房脹痛與情緒起伏：肝鬱氣滯的週期信號</w:t>
            </w:r>
          </w:p>
        </w:tc>
        <w:tc>
          <w:tcPr>
            <w:tcW w:type="dxa" w:w="2351"/>
          </w:tcPr>
          <w:p>
            <w:r>
              <w:t>pms-breast-distension-tcm</w:t>
            </w:r>
          </w:p>
        </w:tc>
      </w:tr>
      <w:tr>
        <w:tc>
          <w:tcPr>
            <w:tcW w:type="dxa" w:w="2351"/>
          </w:tcPr>
          <w:p>
            <w:r>
              <w:t>2026 年 8 月</w:t>
            </w:r>
          </w:p>
        </w:tc>
        <w:tc>
          <w:tcPr>
            <w:tcW w:type="dxa" w:w="2351"/>
          </w:tcPr>
          <w:p>
            <w:r>
              <w:t>W4</w:t>
            </w:r>
          </w:p>
        </w:tc>
        <w:tc>
          <w:tcPr>
            <w:tcW w:type="dxa" w:w="2351"/>
          </w:tcPr>
          <w:p>
            <w:r>
              <w:t>胃脹噯氣與胸口灼熱：中焦氣滯與膽汁逆流的日常節奏</w:t>
            </w:r>
          </w:p>
        </w:tc>
        <w:tc>
          <w:tcPr>
            <w:tcW w:type="dxa" w:w="2351"/>
          </w:tcPr>
          <w:p>
            <w:r>
              <w:t>bloating-reflux-tcm</w:t>
            </w:r>
          </w:p>
        </w:tc>
      </w:tr>
      <w:tr>
        <w:tc>
          <w:tcPr>
            <w:tcW w:type="dxa" w:w="2351"/>
          </w:tcPr>
          <w:p>
            <w:r>
              <w:t>2026 年 9 月</w:t>
            </w:r>
          </w:p>
        </w:tc>
        <w:tc>
          <w:tcPr>
            <w:tcW w:type="dxa" w:w="2351"/>
          </w:tcPr>
          <w:p>
            <w:r>
              <w:t>W2</w:t>
            </w:r>
          </w:p>
        </w:tc>
        <w:tc>
          <w:tcPr>
            <w:tcW w:type="dxa" w:w="2351"/>
          </w:tcPr>
          <w:p>
            <w:r>
              <w:t>秋燥乾咳與咽乾：潤肺養陰不等於盲目「滋補」</w:t>
            </w:r>
          </w:p>
        </w:tc>
        <w:tc>
          <w:tcPr>
            <w:tcW w:type="dxa" w:w="2351"/>
          </w:tcPr>
          <w:p>
            <w:r>
              <w:t>autumn-dry-cough-tcm</w:t>
            </w:r>
          </w:p>
        </w:tc>
      </w:tr>
      <w:tr>
        <w:tc>
          <w:tcPr>
            <w:tcW w:type="dxa" w:w="2351"/>
          </w:tcPr>
          <w:p>
            <w:r>
              <w:t>2026 年 9 月</w:t>
            </w:r>
          </w:p>
        </w:tc>
        <w:tc>
          <w:tcPr>
            <w:tcW w:type="dxa" w:w="2351"/>
          </w:tcPr>
          <w:p>
            <w:r>
              <w:t>W4</w:t>
            </w:r>
          </w:p>
        </w:tc>
        <w:tc>
          <w:tcPr>
            <w:tcW w:type="dxa" w:w="2351"/>
          </w:tcPr>
          <w:p>
            <w:r>
              <w:t>脫髮與頭油增多：血熱風燥還是肝腎不足？</w:t>
            </w:r>
          </w:p>
        </w:tc>
        <w:tc>
          <w:tcPr>
            <w:tcW w:type="dxa" w:w="2351"/>
          </w:tcPr>
          <w:p>
            <w:r>
              <w:t>hair-loss-oily-scalp-tcm</w:t>
            </w:r>
          </w:p>
        </w:tc>
      </w:tr>
      <w:tr>
        <w:tc>
          <w:tcPr>
            <w:tcW w:type="dxa" w:w="2351"/>
          </w:tcPr>
          <w:p>
            <w:r>
              <w:t>2026 年 10 月</w:t>
            </w:r>
          </w:p>
        </w:tc>
        <w:tc>
          <w:tcPr>
            <w:tcW w:type="dxa" w:w="2351"/>
          </w:tcPr>
          <w:p>
            <w:r>
              <w:t>W2</w:t>
            </w:r>
          </w:p>
        </w:tc>
        <w:tc>
          <w:tcPr>
            <w:tcW w:type="dxa" w:w="2351"/>
          </w:tcPr>
          <w:p>
            <w:r>
              <w:t>反覆感冒與畏寒：衛氣不足的日常「防線」怎樣建立</w:t>
            </w:r>
          </w:p>
        </w:tc>
        <w:tc>
          <w:tcPr>
            <w:tcW w:type="dxa" w:w="2351"/>
          </w:tcPr>
          <w:p>
            <w:r>
              <w:t>recurrent-colds-wei-qi-tcm</w:t>
            </w:r>
          </w:p>
        </w:tc>
      </w:tr>
      <w:tr>
        <w:tc>
          <w:tcPr>
            <w:tcW w:type="dxa" w:w="2351"/>
          </w:tcPr>
          <w:p>
            <w:r>
              <w:t>2026 年 10 月</w:t>
            </w:r>
          </w:p>
        </w:tc>
        <w:tc>
          <w:tcPr>
            <w:tcW w:type="dxa" w:w="2351"/>
          </w:tcPr>
          <w:p>
            <w:r>
              <w:t>W4</w:t>
            </w:r>
          </w:p>
        </w:tc>
        <w:tc>
          <w:tcPr>
            <w:tcW w:type="dxa" w:w="2351"/>
          </w:tcPr>
          <w:p>
            <w:r>
              <w:t>久坐下肢沉重與麻木：氣滯血瘀的辦公室體質</w:t>
            </w:r>
          </w:p>
        </w:tc>
        <w:tc>
          <w:tcPr>
            <w:tcW w:type="dxa" w:w="2351"/>
          </w:tcPr>
          <w:p>
            <w:r>
              <w:t>sedentary-leg-heaviness-tcm</w:t>
            </w:r>
          </w:p>
        </w:tc>
      </w:tr>
      <w:tr>
        <w:tc>
          <w:tcPr>
            <w:tcW w:type="dxa" w:w="2351"/>
          </w:tcPr>
          <w:p>
            <w:r>
              <w:t>2026 年 11 月</w:t>
            </w:r>
          </w:p>
        </w:tc>
        <w:tc>
          <w:tcPr>
            <w:tcW w:type="dxa" w:w="2351"/>
          </w:tcPr>
          <w:p>
            <w:r>
              <w:t>W2</w:t>
            </w:r>
          </w:p>
        </w:tc>
        <w:tc>
          <w:tcPr>
            <w:tcW w:type="dxa" w:w="2351"/>
          </w:tcPr>
          <w:p>
            <w:r>
              <w:t>痛經有血塊與色暗：寒凝、瘀滯與溫通思路</w:t>
            </w:r>
          </w:p>
        </w:tc>
        <w:tc>
          <w:tcPr>
            <w:tcW w:type="dxa" w:w="2351"/>
          </w:tcPr>
          <w:p>
            <w:r>
              <w:t>dysmenorrhea-blood-clots-tcm</w:t>
            </w:r>
          </w:p>
        </w:tc>
      </w:tr>
      <w:tr>
        <w:tc>
          <w:tcPr>
            <w:tcW w:type="dxa" w:w="2351"/>
          </w:tcPr>
          <w:p>
            <w:r>
              <w:t>2026 年 11 月</w:t>
            </w:r>
          </w:p>
        </w:tc>
        <w:tc>
          <w:tcPr>
            <w:tcW w:type="dxa" w:w="2351"/>
          </w:tcPr>
          <w:p>
            <w:r>
              <w:t>W4</w:t>
            </w:r>
          </w:p>
        </w:tc>
        <w:tc>
          <w:tcPr>
            <w:tcW w:type="dxa" w:w="2351"/>
          </w:tcPr>
          <w:p>
            <w:r>
              <w:t>圍絕期烘熱盜汗：陰虛火旺的調護節奏</w:t>
            </w:r>
          </w:p>
        </w:tc>
        <w:tc>
          <w:tcPr>
            <w:tcW w:type="dxa" w:w="2351"/>
          </w:tcPr>
          <w:p>
            <w:r>
              <w:t>menopause-hot-flashes-tcm</w:t>
            </w:r>
          </w:p>
        </w:tc>
      </w:tr>
      <w:tr>
        <w:tc>
          <w:tcPr>
            <w:tcW w:type="dxa" w:w="2351"/>
          </w:tcPr>
          <w:p>
            <w:r>
              <w:t>2026 年 12 月</w:t>
            </w:r>
          </w:p>
        </w:tc>
        <w:tc>
          <w:tcPr>
            <w:tcW w:type="dxa" w:w="2351"/>
          </w:tcPr>
          <w:p>
            <w:r>
              <w:t>W2</w:t>
            </w:r>
          </w:p>
        </w:tc>
        <w:tc>
          <w:tcPr>
            <w:tcW w:type="dxa" w:w="2351"/>
          </w:tcPr>
          <w:p>
            <w:r>
              <w:t>冬季情志低落與食欲改變：養藏時節的中醫養神</w:t>
            </w:r>
          </w:p>
        </w:tc>
        <w:tc>
          <w:tcPr>
            <w:tcW w:type="dxa" w:w="2351"/>
          </w:tcPr>
          <w:p>
            <w:r>
              <w:t>winter-low-mood-tcm</w:t>
            </w:r>
          </w:p>
        </w:tc>
      </w:tr>
      <w:tr>
        <w:tc>
          <w:tcPr>
            <w:tcW w:type="dxa" w:w="2351"/>
          </w:tcPr>
          <w:p>
            <w:r>
              <w:t>2026 年 12 月</w:t>
            </w:r>
          </w:p>
        </w:tc>
        <w:tc>
          <w:tcPr>
            <w:tcW w:type="dxa" w:w="2351"/>
          </w:tcPr>
          <w:p>
            <w:r>
              <w:t>W4</w:t>
            </w:r>
          </w:p>
        </w:tc>
        <w:tc>
          <w:tcPr>
            <w:tcW w:type="dxa" w:w="2351"/>
          </w:tcPr>
          <w:p>
            <w:r>
              <w:t>陪長輩初次看中医：家屬該準備什麼、常見疑問有哪些</w:t>
            </w:r>
          </w:p>
        </w:tc>
        <w:tc>
          <w:tcPr>
            <w:tcW w:type="dxa" w:w="2351"/>
          </w:tcPr>
          <w:p>
            <w:r>
              <w:t>bringing-parents-first-tcm-visit</w:t>
            </w:r>
          </w:p>
        </w:tc>
      </w:tr>
    </w:tbl>
    <w:p/>
    <w:p>
      <w:r>
        <w:br w:type="page"/>
      </w:r>
    </w:p>
    <w:p>
      <w:pPr>
        <w:spacing w:before="280" w:after="120"/>
      </w:pPr>
      <w:r>
        <w:rPr>
          <w:rFonts w:ascii="Arial" w:hAnsi="Arial" w:eastAsia="Microsoft JhengHei"/>
          <w:b/>
          <w:color w:val="2A463C"/>
          <w:sz w:val="28"/>
        </w:rPr>
        <w:t>2026 年 7 月　小暑 · 大暑 — 暑濕當令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第 1 週 · 症狀科普 · 冷氣房腸胃不適</w:t>
      </w:r>
    </w:p>
    <w:p>
      <w:pPr>
        <w:spacing w:after="60"/>
      </w:pPr>
      <w:r>
        <w:rPr>
          <w:rFonts w:ascii="Arial" w:hAnsi="Arial" w:eastAsia="Microsoft JhengHei"/>
          <w:b w:val="0"/>
          <w:sz w:val="18"/>
        </w:rPr>
        <w:t>建議著陸頁：/services/internal.html</w:t>
      </w:r>
    </w:p>
    <w:p>
      <w:pPr>
        <w:spacing w:before="160" w:after="60"/>
      </w:pPr>
      <w:r>
        <w:rPr>
          <w:rFonts w:ascii="Arial" w:hAnsi="Arial" w:eastAsia="Microsoft JhengHei"/>
          <w:b/>
          <w:sz w:val="22"/>
        </w:rPr>
        <w:t>A. Instagram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【圖片 Prompt · 1:1 · 場景須對應上方文案】</w:t>
      </w:r>
    </w:p>
    <w:p>
      <w:pPr>
        <w:spacing w:after="160"/>
      </w:pPr>
      <w:r>
        <w:rPr>
          <w:rFonts w:ascii="Arial" w:hAnsi="Arial" w:eastAsia="Microsoft JhengHei"/>
          <w:b w:val="0"/>
          <w:sz w:val="18"/>
        </w:rPr>
        <w:t>SCROLL-STOPPING Instagram hero · 1:1 · MUST match caption scenario below. Bold focal subject 55–65% frame, cinematic rim light, cream (#F7F2E7) headline band, pine/cinnabar/ochre accents. Caption scenario: Central HK office white-collar — AC vent blasting cold air, iced coffee on desk, rushed takeaway lunch half-eaten, afternoon stomach discomfort. Desk tableau: ceiling AC louvers visible with cool blue air implied, condensation iced coffee cup, plastic takeaway lunch box open with chopsticks mid-meal, cardigan on chair back, Central tower view through office window, no readable text, relatable 返工肚唔舒服 mood.</w:t>
        <w:br/>
        <w:br/>
        <w:t>GLOBAL STYLE — Oakville Wellness 頤安本草: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禪意、私密、專業、中環高端. Photorealistic, 8K detail.</w:t>
        <w:br/>
        <w:br/>
        <w:t>Aspect ratio: 1:1 square, 1080×1080.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【文案】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【寫字樓凍到震，肚又唔舒服？】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冷氣長開、飲冰咖啡、午餐趕時間——中醫稱之為寒濕困脾，常見腹瀉、胃脹、納差。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未必是「腸胃炎」咁簡單，要睇寒熱虛實。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可先記低症狀出現時段，面診時更易辨證。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WhatsApp 6734 9532 查詢檔期 · oakvilles.com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以上為一般健康資訊，不代替面診；個人體質與效果因人而異。</w:t>
      </w:r>
    </w:p>
    <w:p>
      <w:pPr>
        <w:spacing w:after="60"/>
      </w:pPr>
      <w:r>
        <w:rPr>
          <w:rFonts w:ascii="Arial" w:hAnsi="Arial" w:eastAsia="Microsoft JhengHei"/>
          <w:b w:val="0"/>
          <w:sz w:val="16"/>
        </w:rPr>
        <w:t>Hashtags：#頤安本草 #伍厚臻中醫師 #中環中醫 #香港養生 #TCM #循本溯源 #內科調理 #婦科調理 #痛症調理 #OakvilleWellness</w:t>
      </w:r>
    </w:p>
    <w:p>
      <w:pPr>
        <w:spacing w:before="160" w:after="60"/>
      </w:pPr>
      <w:r>
        <w:rPr>
          <w:rFonts w:ascii="Arial" w:hAnsi="Arial" w:eastAsia="Microsoft JhengHei"/>
          <w:b/>
          <w:sz w:val="22"/>
        </w:rPr>
        <w:t>B. Facebook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【圖片 Prompt · 4:5 · 場景須對應上方文案】</w:t>
      </w:r>
    </w:p>
    <w:p>
      <w:pPr>
        <w:spacing w:after="160"/>
      </w:pPr>
      <w:r>
        <w:rPr>
          <w:rFonts w:ascii="Arial" w:hAnsi="Arial" w:eastAsia="Microsoft JhengHei"/>
          <w:b w:val="0"/>
          <w:sz w:val="18"/>
        </w:rPr>
        <w:t>SCROLL-STOPPING Facebook hero · 4:5 vertical · MUST match caption scenario below. Hero subject upper 55%, lower third cream gradient for CTA. Caption scenario: Central HK office white-collar — AC vent blasting cold air, iced coffee on desk, rushed takeaway lunch half-eaten, afternoon stomach discomfort. Desk tableau: ceiling AC louvers visible with cool blue air implied, condensation iced coffee cup, plastic takeaway lunch box open with chopsticks mid-meal, cardigan on chair back, Central tower view through office window, no readable text, relatable 返工肚唔舒服 mood.</w:t>
        <w:br/>
        <w:br/>
        <w:t>GLOBAL STYLE — Oakville Wellness 頤安本草: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禪意、私密、專業、中環高端. Photorealistic, 8K detail.</w:t>
        <w:br/>
        <w:br/>
        <w:t>Aspect ratio: 4:5 portrait, 1080×1350.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【文案】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中環寫字樓幾乎全年冷氣，不少客人反映：「一返工就肚瀉、午後好攰。」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中醫常從寒濕困脾、氣機升降失調理解——外寒侵襲加上飲食不節，脾胃運化受阻。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調理方向因人而異，可能涉及溫中祛寒、健脾化濕等，需由註冊中醫面診後決定。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WhatsApp 6734 9532 查詢檔期 · oakvilles.com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以上為一般健康資訊，不代替面診；個人體質與效果因人而異。</w:t>
      </w:r>
    </w:p>
    <w:p>
      <w:pPr>
        <w:spacing w:after="60"/>
      </w:pPr>
      <w:r>
        <w:rPr>
          <w:rFonts w:ascii="Arial" w:hAnsi="Arial" w:eastAsia="Microsoft JhengHei"/>
          <w:b w:val="0"/>
          <w:sz w:val="16"/>
        </w:rPr>
        <w:t>Hashtags：#頤安本草 #中環中醫 #伍厚臻中醫師 #香港TCM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第 2 週 · 診所信任 · 初診會經歷什麼</w:t>
      </w:r>
    </w:p>
    <w:p>
      <w:pPr>
        <w:spacing w:after="60"/>
      </w:pPr>
      <w:r>
        <w:rPr>
          <w:rFonts w:ascii="Arial" w:hAnsi="Arial" w:eastAsia="Microsoft JhengHei"/>
          <w:b w:val="0"/>
          <w:sz w:val="18"/>
        </w:rPr>
        <w:t>建議著陸頁：/process.html</w:t>
      </w:r>
    </w:p>
    <w:p>
      <w:pPr>
        <w:spacing w:before="160" w:after="60"/>
      </w:pPr>
      <w:r>
        <w:rPr>
          <w:rFonts w:ascii="Arial" w:hAnsi="Arial" w:eastAsia="Microsoft JhengHei"/>
          <w:b/>
          <w:sz w:val="22"/>
        </w:rPr>
        <w:t>A. Instagram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【圖片 Prompt · 1:1 · 場景須對應上方文案】</w:t>
      </w:r>
    </w:p>
    <w:p>
      <w:pPr>
        <w:spacing w:after="160"/>
      </w:pPr>
      <w:r>
        <w:rPr>
          <w:rFonts w:ascii="Arial" w:hAnsi="Arial" w:eastAsia="Microsoft JhengHei"/>
          <w:b w:val="0"/>
          <w:sz w:val="18"/>
        </w:rPr>
        <w:t>SCROLL-STOPPING Instagram hero · 1:1 · MUST match caption scenario below. Bold focal subject 55–65% frame, cinematic rim light, cream (#F7F2E7) headline band, pine/cinnabar/ochre accents. Caption scenario: first TCM visit — what to expect in consultation (chief complaint, sleep/diet/bowel, medication history), transparent process, no hidden fees. Empty premium consultation room: single chair, pulse pillow on side table, wooden pen, blurred intake clipboard (no readable text), red seal stamp accent, calm private 第一次問診 atmosphere.</w:t>
        <w:br/>
        <w:br/>
        <w:t>GLOBAL STYLE — Oakville Wellness 頤安本草: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禪意、私密、專業、中環高端. Photorealistic, 8K detail.</w:t>
        <w:br/>
        <w:br/>
        <w:t>Aspect ratio: 1:1 square, 1080×1080.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【文案】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【第一次看中醫，會問咩？】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① 主訴與病程　② 睡眠飲食二便　③ 既往用藥與過敏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望聞問切後，再解釋辨證思路同調理方向。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流程與收費官網有列明，無隱藏收費。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WhatsApp 6734 9532 查詢檔期 · oakvilles.com</w:t>
      </w:r>
    </w:p>
    <w:p>
      <w:pPr>
        <w:spacing w:after="60"/>
      </w:pPr>
      <w:r>
        <w:rPr>
          <w:rFonts w:ascii="Arial" w:hAnsi="Arial" w:eastAsia="Microsoft JhengHei"/>
          <w:b w:val="0"/>
          <w:sz w:val="16"/>
        </w:rPr>
        <w:t>Hashtags：#頤安本草 #伍厚臻中醫師 #中環中醫 #香港養生 #TCM #循本溯源 #內科調理 #婦科調理 #痛症調理 #OakvilleWellness</w:t>
      </w:r>
    </w:p>
    <w:p>
      <w:pPr>
        <w:spacing w:before="160" w:after="60"/>
      </w:pPr>
      <w:r>
        <w:rPr>
          <w:rFonts w:ascii="Arial" w:hAnsi="Arial" w:eastAsia="Microsoft JhengHei"/>
          <w:b/>
          <w:sz w:val="22"/>
        </w:rPr>
        <w:t>B. Facebook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【圖片 Prompt · 4:5 · 場景須對應上方文案】</w:t>
      </w:r>
    </w:p>
    <w:p>
      <w:pPr>
        <w:spacing w:after="160"/>
      </w:pPr>
      <w:r>
        <w:rPr>
          <w:rFonts w:ascii="Arial" w:hAnsi="Arial" w:eastAsia="Microsoft JhengHei"/>
          <w:b w:val="0"/>
          <w:sz w:val="18"/>
        </w:rPr>
        <w:t>SCROLL-STOPPING Facebook hero · 4:5 vertical · MUST match caption scenario below. Hero subject upper 55%, lower third cream gradient for CTA. Caption scenario: first TCM visit — what to expect in consultation (chief complaint, sleep/diet/bowel, medication history), transparent process, no hidden fees. Empty premium consultation room: single chair, pulse pillow on side table, wooden pen, blurred intake clipboard (no readable text), red seal stamp accent, calm private 第一次問診 atmosphere.</w:t>
        <w:br/>
        <w:br/>
        <w:t>GLOBAL STYLE — Oakville Wellness 頤安本草: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禪意、私密、專業、中環高端. Photorealistic, 8K detail.</w:t>
        <w:br/>
        <w:br/>
        <w:t>Aspect ratio: 4:5 portrait, 1080×1350.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【文案】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初次到訪頤安本草，不少朋友關心：「要準備咩？」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建議帶備近期西醫檢查或藥單（如有）、記下症狀出沒規律。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問診約 20–30 分鐘，含望聞問切；之後解釋體質與建議方案，再由您決定是否取藥或針灸。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詳見官網「流程收費」頁。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WhatsApp 6734 9532 查詢檔期 · oakvilles.com</w:t>
      </w:r>
    </w:p>
    <w:p>
      <w:pPr>
        <w:spacing w:after="60"/>
      </w:pPr>
      <w:r>
        <w:rPr>
          <w:rFonts w:ascii="Arial" w:hAnsi="Arial" w:eastAsia="Microsoft JhengHei"/>
          <w:b w:val="0"/>
          <w:sz w:val="16"/>
        </w:rPr>
        <w:t>Hashtags：#頤安本草 #中環中醫 #伍厚臻中醫師 #香港TCM</w:t>
      </w:r>
    </w:p>
    <w:p>
      <w:pPr>
        <w:spacing w:before="160" w:after="60"/>
      </w:pPr>
      <w:r>
        <w:rPr>
          <w:rFonts w:ascii="Arial" w:hAnsi="Arial" w:eastAsia="Microsoft JhengHei"/>
          <w:b/>
          <w:sz w:val="22"/>
        </w:rPr>
        <w:t>C. 官網養生專欄（完整正文）</w:t>
      </w:r>
    </w:p>
    <w:p>
      <w:pPr>
        <w:spacing w:after="60"/>
      </w:pPr>
      <w:r>
        <w:rPr>
          <w:rFonts w:ascii="Arial" w:hAnsi="Arial" w:eastAsia="Microsoft JhengHei"/>
          <w:b/>
          <w:sz w:val="22"/>
        </w:rPr>
        <w:t>標題：冷氣房裡的腹瀉與胃脹：中醫如何理解「寒濕困脾」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【圖片 Prompt · 16:10 Hero】</w:t>
      </w:r>
    </w:p>
    <w:p>
      <w:pPr>
        <w:spacing w:after="160"/>
      </w:pPr>
      <w:r>
        <w:rPr>
          <w:rFonts w:ascii="Arial" w:hAnsi="Arial" w:eastAsia="Microsoft JhengHei"/>
          <w:b w:val="0"/>
          <w:sz w:val="18"/>
        </w:rPr>
        <w:t>Editorial: iced drink crossed out beside warm barley tea, aircon vent blur background, stomach wellness metaphor with ginger slices on cream plate. 16:10.</w:t>
        <w:br/>
        <w:br/>
        <w:t>GLOBAL STYLE — Oakville Wellness 頤安本草: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禪意、私密、專業、中環高端. Photorealistic, 8K detail.</w:t>
        <w:br/>
        <w:br/>
        <w:t>Aspect ratio: 16:10, 1600×1000.</w:t>
      </w:r>
    </w:p>
    <w:p>
      <w:pPr>
        <w:spacing w:after="60"/>
      </w:pPr>
      <w:r>
        <w:rPr>
          <w:rFonts w:ascii="Arial" w:hAnsi="Arial" w:eastAsia="Microsoft JhengHei"/>
          <w:b w:val="0"/>
          <w:sz w:val="18"/>
        </w:rPr>
        <w:t>分類：內科調理</w:t>
      </w:r>
    </w:p>
    <w:p>
      <w:pPr>
        <w:spacing w:after="60"/>
      </w:pPr>
      <w:r>
        <w:rPr>
          <w:rFonts w:ascii="Arial" w:hAnsi="Arial" w:eastAsia="Microsoft JhengHei"/>
          <w:b w:val="0"/>
          <w:sz w:val="18"/>
        </w:rPr>
        <w:t>建議 slug：ac-office-digestion-cold-damp</w:t>
      </w:r>
    </w:p>
    <w:p>
      <w:pPr>
        <w:spacing w:after="60"/>
      </w:pPr>
      <w:r>
        <w:rPr>
          <w:rFonts w:ascii="Arial" w:hAnsi="Arial" w:eastAsia="Microsoft JhengHei"/>
          <w:b w:val="0"/>
          <w:sz w:val="18"/>
        </w:rPr>
        <w:t>著陸頁：/blog/ac-office-digestion-cold-damp.html</w:t>
      </w:r>
    </w:p>
    <w:p/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引言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香港夏季戶外悶熱，室內卻長年低溫冷氣。許多中環上班族出現一種「矛盾體質」：明明天氣炎熱，卻手腳偏涼、胃脹納差，甚至一到辦公室就腹瀉。這未必是細菌感染那麼單純，中醫常從寒濕困脾、氣機升降失調來理解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寒濕為何與冷氣有關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脾主運化，喜燥惡濕。當人長期處於低溫環境，寒邪易直中中焦；再加上冰飲、沙拉、咖啡空腹等習慣，就像給運轉中的脾胃潑冷水。寒凝則氣滯，濕困則清陽不升，常見表現包括：胃脹噯氣、大便稀溏或先硬後軟、午後倦怠、舌淡苔白腻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值得注意的是，「寒濕」不等於體質虛弱。部分年輕人外表精神，但內裡脾胃已因生活節奏反覆受損，只是尚未自覺。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與腸易激綜合症的差異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腸易激綜合症（IBS）與中醫的肝鬱乘脾、寒濕困脾有時症狀重疊，但辨證重點不同。若腹瀉常於緊張會議前後發作，多兼肝鬱；若以冷飲後即瀉、畏寒為主，則偏寒濕。臨床需結合舌脈、病程與誘因綜合判斷，不宜自行對號入座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辦公室可實踐的護胃方向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護頸小巾或薄外套覆蓋腹部與後頸，減少冷氣直吹。飲品改溫熱，上午避免空腹咖啡。午餐避免過油過冷，七分飽即可。若當日已腹瀉，暫停生冷水果與沙律，改溫熱粥麵。以上為生活調護，不能代替處方。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中醫調理的一般思路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面診後，常見治則包括溫中散寒、健脾化濕、調暢氣機等，可能配合艾灸中脘、足三里，或內服方藥。療程長短視體質與習慣改善而定，效果因人而異。若腹瀉伴隨發燒、血便、劇痛或體重下降，應先求西醫評估排除器質性病變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常見問題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問：飲薏米水可否祛濕？答：薏米偏涼，若本身畏寒腹瀉，未必適合長期大量飲用，需辨證。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問：可否邊西藥邊中藥？答：請主動告知醫師所有用藥，由註冊中醫判斷間隔與是否適合。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問：要調多久？答：視症狀嚴重度與生活改善而定，通常需數週持續調理。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結語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若冷氣房腸胃困擾已影響工作，歡迎預約內科面診。WhatsApp 6734 9532 查詢檔期 · oakvilles.com　以上為一般健康資訊，不代替面診；個人體質與效果因人而異。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第 3 週 · 季節養生 · 大暑祛濕飲食誤區</w:t>
      </w:r>
    </w:p>
    <w:p>
      <w:pPr>
        <w:spacing w:after="60"/>
      </w:pPr>
      <w:r>
        <w:rPr>
          <w:rFonts w:ascii="Arial" w:hAnsi="Arial" w:eastAsia="Microsoft JhengHei"/>
          <w:b w:val="0"/>
          <w:sz w:val="18"/>
        </w:rPr>
        <w:t>建議著陸頁：/blog/</w:t>
      </w:r>
    </w:p>
    <w:p>
      <w:pPr>
        <w:spacing w:before="160" w:after="60"/>
      </w:pPr>
      <w:r>
        <w:rPr>
          <w:rFonts w:ascii="Arial" w:hAnsi="Arial" w:eastAsia="Microsoft JhengHei"/>
          <w:b/>
          <w:sz w:val="22"/>
        </w:rPr>
        <w:t>A. Instagram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【圖片 Prompt · 1:1 · 場景須對應上方文案】</w:t>
      </w:r>
    </w:p>
    <w:p>
      <w:pPr>
        <w:spacing w:after="160"/>
      </w:pPr>
      <w:r>
        <w:rPr>
          <w:rFonts w:ascii="Arial" w:hAnsi="Arial" w:eastAsia="Microsoft JhengHei"/>
          <w:b w:val="0"/>
          <w:sz w:val="18"/>
        </w:rPr>
        <w:t>SCROLL-STOPPING Instagram hero · 1:1 · MUST match caption scenario below. Bold focal subject 55–65% frame, cinematic rim light, cream (#F7F2E7) headline band, pine/cinnabar/ochre accents. Caption scenario: major heat dampness — bitter herbal tea, bitter melon, barley remedies; warning that spleen-deficient cold-sensitive people should not overuse bitter-cold detox. Kitchen counter: bitter melon slices, barley tea, herbal cooling drink beside crossed-out over-sweet bubble tea — 祛濕唔係越苦越好 visual, thoughtful hesitation mood, summer Hong Kong home.</w:t>
        <w:br/>
        <w:br/>
        <w:t>GLOBAL STYLE — Oakville Wellness 頤安本草: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禪意、私密、專業、中環高端. Photorealistic, 8K detail.</w:t>
        <w:br/>
        <w:br/>
        <w:t>Aspect ratio: 1:1 square, 1080×1080.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【文案】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【大暑祛濕，唔係越苦越好】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涼茶、苦瓜、薏米各有人群限制。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脾虛怕冷、易瀉者不宜過度苦寒。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祛濕之前，先問清楚自己係邊種「濕」。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WhatsApp 6734 9532 查詢檔期 · oakvilles.com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以上為一般健康資訊，不代替面診；個人體質與效果因人而異。</w:t>
      </w:r>
    </w:p>
    <w:p>
      <w:pPr>
        <w:spacing w:after="60"/>
      </w:pPr>
      <w:r>
        <w:rPr>
          <w:rFonts w:ascii="Arial" w:hAnsi="Arial" w:eastAsia="Microsoft JhengHei"/>
          <w:b w:val="0"/>
          <w:sz w:val="16"/>
        </w:rPr>
        <w:t>Hashtags：#頤安本草 #伍厚臻中醫師 #中環中醫 #香港養生 #TCM #循本溯源 #內科調理 #婦科調理 #痛症調理 #OakvilleWellness</w:t>
      </w:r>
    </w:p>
    <w:p>
      <w:pPr>
        <w:spacing w:before="160" w:after="60"/>
      </w:pPr>
      <w:r>
        <w:rPr>
          <w:rFonts w:ascii="Arial" w:hAnsi="Arial" w:eastAsia="Microsoft JhengHei"/>
          <w:b/>
          <w:sz w:val="22"/>
        </w:rPr>
        <w:t>B. Facebook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【圖片 Prompt · 4:5 · 場景須對應上方文案】</w:t>
      </w:r>
    </w:p>
    <w:p>
      <w:pPr>
        <w:spacing w:after="160"/>
      </w:pPr>
      <w:r>
        <w:rPr>
          <w:rFonts w:ascii="Arial" w:hAnsi="Arial" w:eastAsia="Microsoft JhengHei"/>
          <w:b w:val="0"/>
          <w:sz w:val="18"/>
        </w:rPr>
        <w:t>SCROLL-STOPPING Facebook hero · 4:5 vertical · MUST match caption scenario below. Hero subject upper 55%, lower third cream gradient for CTA. Caption scenario: major heat dampness — bitter herbal tea, bitter melon, barley remedies; warning that spleen-deficient cold-sensitive people should not overuse bitter-cold detox. Kitchen counter: bitter melon slices, barley tea, herbal cooling drink beside crossed-out over-sweet bubble tea — 祛濕唔係越苦越好 visual, thoughtful hesitation mood, summer Hong Kong home.</w:t>
        <w:br/>
        <w:br/>
        <w:t>GLOBAL STYLE — Oakville Wellness 頤安本草: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禪意、私密、專業、中環高端. Photorealistic, 8K detail.</w:t>
        <w:br/>
        <w:br/>
        <w:t>Aspect ratio: 4:5 portrait, 1080×1350.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【文案】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「暑濕」成為七月熱詞，但祛濕方法眾說紛紜。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中醫強調辨證：濕熱與寒濕、脾虛濕困的飲食建議可以截然相反。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同一碗薏米赤小豆湯，有人飲完輕鬆，有人卻更疲倦——關鍵在體質。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WhatsApp 6734 9532 查詢檔期 · oakvilles.com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以上為一般健康資訊，不代替面診；個人體質與效果因人而異。</w:t>
      </w:r>
    </w:p>
    <w:p>
      <w:pPr>
        <w:spacing w:after="60"/>
      </w:pPr>
      <w:r>
        <w:rPr>
          <w:rFonts w:ascii="Arial" w:hAnsi="Arial" w:eastAsia="Microsoft JhengHei"/>
          <w:b w:val="0"/>
          <w:sz w:val="16"/>
        </w:rPr>
        <w:t>Hashtags：#頤安本草 #中環中醫 #伍厚臻中醫師 #香港TCM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第 4 週 · 轉化導向 · 內科調理專頁</w:t>
      </w:r>
    </w:p>
    <w:p>
      <w:pPr>
        <w:spacing w:after="60"/>
      </w:pPr>
      <w:r>
        <w:rPr>
          <w:rFonts w:ascii="Arial" w:hAnsi="Arial" w:eastAsia="Microsoft JhengHei"/>
          <w:b w:val="0"/>
          <w:sz w:val="18"/>
        </w:rPr>
        <w:t>建議著陸頁：/services/internal.html</w:t>
      </w:r>
    </w:p>
    <w:p>
      <w:pPr>
        <w:spacing w:before="160" w:after="60"/>
      </w:pPr>
      <w:r>
        <w:rPr>
          <w:rFonts w:ascii="Arial" w:hAnsi="Arial" w:eastAsia="Microsoft JhengHei"/>
          <w:b/>
          <w:sz w:val="22"/>
        </w:rPr>
        <w:t>A. Instagram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【圖片 Prompt · 1:1 · 場景須對應上方文案】</w:t>
      </w:r>
    </w:p>
    <w:p>
      <w:pPr>
        <w:spacing w:after="160"/>
      </w:pPr>
      <w:r>
        <w:rPr>
          <w:rFonts w:ascii="Arial" w:hAnsi="Arial" w:eastAsia="Microsoft JhengHei"/>
          <w:b w:val="0"/>
          <w:sz w:val="18"/>
        </w:rPr>
        <w:t>SCROLL-STOPPING Instagram hero · 1:1 · MUST match caption scenario below. Bold focal subject 55–65% frame, cinematic rim light, cream (#F7F2E7) headline band, pine/cinnabar/ochre accents. Caption scenario: internal medicine — gut issues, chronic fatigue, recurrent colds; direct reader to /services/internal.html when booking. Office desk after long day: herbal tea, tissue box, empty coffee cup, fatigue posture implied by slumped blazer on chair — 腸胃·易倦·反覆感冒 triad, warm clinic invitation tone via pine-green herbal pack.</w:t>
        <w:br/>
        <w:br/>
        <w:t>GLOBAL STYLE — Oakville Wellness 頤安本草: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禪意、私密、專業、中環高端. Photorealistic, 8K detail.</w:t>
        <w:br/>
        <w:br/>
        <w:t>Aspect ratio: 1:1 square, 1080×1080.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【文案】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【腸胃 · 易倦 · 反覆感冒】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官網「內科調理」了解常見方向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預約時可備註主要困擾，方便安排問診重點。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WhatsApp 6734 9532 查詢檔期 · oakvilles.com</w:t>
      </w:r>
    </w:p>
    <w:p>
      <w:pPr>
        <w:spacing w:after="60"/>
      </w:pPr>
      <w:r>
        <w:rPr>
          <w:rFonts w:ascii="Arial" w:hAnsi="Arial" w:eastAsia="Microsoft JhengHei"/>
          <w:b w:val="0"/>
          <w:sz w:val="16"/>
        </w:rPr>
        <w:t>Hashtags：#頤安本草 #伍厚臻中醫師 #中環中醫 #香港養生 #TCM #循本溯源 #內科調理 #婦科調理 #痛症調理 #OakvilleWellness</w:t>
      </w:r>
    </w:p>
    <w:p>
      <w:pPr>
        <w:spacing w:before="160" w:after="60"/>
      </w:pPr>
      <w:r>
        <w:rPr>
          <w:rFonts w:ascii="Arial" w:hAnsi="Arial" w:eastAsia="Microsoft JhengHei"/>
          <w:b/>
          <w:sz w:val="22"/>
        </w:rPr>
        <w:t>B. Facebook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【圖片 Prompt · 4:5 · 場景須對應上方文案】</w:t>
      </w:r>
    </w:p>
    <w:p>
      <w:pPr>
        <w:spacing w:after="160"/>
      </w:pPr>
      <w:r>
        <w:rPr>
          <w:rFonts w:ascii="Arial" w:hAnsi="Arial" w:eastAsia="Microsoft JhengHei"/>
          <w:b w:val="0"/>
          <w:sz w:val="18"/>
        </w:rPr>
        <w:t>SCROLL-STOPPING Facebook hero · 4:5 vertical · MUST match caption scenario below. Hero subject upper 55%, lower third cream gradient for CTA. Caption scenario: internal medicine — gut issues, chronic fatigue, recurrent colds; direct reader to /services/internal.html when booking. Office desk after long day: herbal tea, tissue box, empty coffee cup, fatigue posture implied by slumped blazer on chair — 腸胃·易倦·反覆感冒 triad, warm clinic invitation tone via pine-green herbal pack.</w:t>
        <w:br/>
        <w:br/>
        <w:t>GLOBAL STYLE — Oakville Wellness 頤安本草: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禪意、私密、專業、中環高端. Photorealistic, 8K detail.</w:t>
        <w:br/>
        <w:br/>
        <w:t>Aspect ratio: 4:5 portrait, 1080×1350.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【文案】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內科並非「什麼都睇」，而是處理臟腑功能失衡的綜合調理。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常見包括腸胃不適、慢性疲勞、過敏體質等。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詳見官網內科專頁，再 WhatsApp 確認檔期。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WhatsApp 6734 9532 查詢檔期 · oakvilles.com</w:t>
      </w:r>
    </w:p>
    <w:p>
      <w:pPr>
        <w:spacing w:after="60"/>
      </w:pPr>
      <w:r>
        <w:rPr>
          <w:rFonts w:ascii="Arial" w:hAnsi="Arial" w:eastAsia="Microsoft JhengHei"/>
          <w:b w:val="0"/>
          <w:sz w:val="16"/>
        </w:rPr>
        <w:t>Hashtags：#頤安本草 #中環中醫 #伍厚臻中醫師 #香港TCM</w:t>
      </w:r>
    </w:p>
    <w:p>
      <w:pPr>
        <w:spacing w:before="160" w:after="60"/>
      </w:pPr>
      <w:r>
        <w:rPr>
          <w:rFonts w:ascii="Arial" w:hAnsi="Arial" w:eastAsia="Microsoft JhengHei"/>
          <w:b/>
          <w:sz w:val="22"/>
        </w:rPr>
        <w:t>C. 官網養生專欄（完整正文）</w:t>
      </w:r>
    </w:p>
    <w:p>
      <w:pPr>
        <w:spacing w:after="60"/>
      </w:pPr>
      <w:r>
        <w:rPr>
          <w:rFonts w:ascii="Arial" w:hAnsi="Arial" w:eastAsia="Microsoft JhengHei"/>
          <w:b/>
          <w:sz w:val="22"/>
        </w:rPr>
        <w:t>標題：汗疱疹與手指小水泡：夏季皮膚問題的中醫內外思路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【圖片 Prompt · 16:10 Hero】</w:t>
      </w:r>
    </w:p>
    <w:p>
      <w:pPr>
        <w:spacing w:after="160"/>
      </w:pPr>
      <w:r>
        <w:rPr>
          <w:rFonts w:ascii="Arial" w:hAnsi="Arial" w:eastAsia="Microsoft JhengHei"/>
          <w:b w:val="0"/>
          <w:sz w:val="18"/>
        </w:rPr>
        <w:t>Abstract hands silhouette with soft cream gloves and herbal hand soak bowl, no skin lesions visible, spa dermatology editorial. 16:10.</w:t>
        <w:br/>
        <w:br/>
        <w:t>GLOBAL STYLE — Oakville Wellness 頤安本草: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禪意、私密、專業、中環高端. Photorealistic, 8K detail.</w:t>
        <w:br/>
        <w:br/>
        <w:t>Aspect ratio: 16:10, 1600×1000.</w:t>
      </w:r>
    </w:p>
    <w:p>
      <w:pPr>
        <w:spacing w:after="60"/>
      </w:pPr>
      <w:r>
        <w:rPr>
          <w:rFonts w:ascii="Arial" w:hAnsi="Arial" w:eastAsia="Microsoft JhengHei"/>
          <w:b w:val="0"/>
          <w:sz w:val="18"/>
        </w:rPr>
        <w:t>分類：皮膚調理</w:t>
      </w:r>
    </w:p>
    <w:p>
      <w:pPr>
        <w:spacing w:after="60"/>
      </w:pPr>
      <w:r>
        <w:rPr>
          <w:rFonts w:ascii="Arial" w:hAnsi="Arial" w:eastAsia="Microsoft JhengHei"/>
          <w:b w:val="0"/>
          <w:sz w:val="18"/>
        </w:rPr>
        <w:t>建議 slug：pompholyx-summer-tcm</w:t>
      </w:r>
    </w:p>
    <w:p>
      <w:pPr>
        <w:spacing w:after="60"/>
      </w:pPr>
      <w:r>
        <w:rPr>
          <w:rFonts w:ascii="Arial" w:hAnsi="Arial" w:eastAsia="Microsoft JhengHei"/>
          <w:b w:val="0"/>
          <w:sz w:val="18"/>
        </w:rPr>
        <w:t>著陸頁：/blog/pompholyx-summer-tcm.html</w:t>
      </w:r>
    </w:p>
    <w:p/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引言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每到夏天，不少人手指、掌心冒出細小水泡，癢而難抓，抓破又痛，這是汗疱疹（又稱汗泡疹）的典型困擾。它與濕疹、真菌感染不同，西醫認為與出汗、過敏、壓力有關；中醫則常從濕熱蘊膚、脾失健運、血燥風動等角度綜合辨證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中醫如何命名這類水泡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汗疱疹在古籍中多歸入「汗淅瘡」「螻螘窠」等類似描述，核心在於腠理不固、濕熱內蘊，復因暑濕外邪而發。部分患者體內濕熱未清，皮膚就像「排濕的出口」；另一類則因陰血不足、風燥內生，水泡反覆但皮膚偏乾。同樣是「小水泡」，治則可以完全不同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與濕疹、手癬的鑑別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汗疱疹多對稱分布於手指側緣、掌心，水泡乾涸後脫皮；真菌感染常單側、邊緣清楚，可能伴足癬。濕疹範圍較廣，常與體質、過敏原相關。若水泡化膿、紅腫熱痛，需排除細菌感染。不確定時應先由醫師診斷，勿自行長期塗類固醇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內外同治的生活配合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急性癢期避免鹼性洗手液、酒精消毒過度。洗碗洗衣戴棉質手套，內層可加薄膜。減少芒果、榴槤、辛辣、酒精等助濕生熱之品。情緒緊張會加重搔抓循環，可配合深呼吸或短暫離開螢幕。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調理方向與療程預期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內服常見清利濕熱、健脾和胃、養血润燥等方向，外治可配合溫和中药浸洗。部分患者於一至兩個月內減少發作頻率，亦有人需跨季調理。效果因人而異，需配合作息與飲食。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常見問題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問：可否刺破水泡？答：易感染，不建議自行處理。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問：與「體內濕毒」有關嗎？答：中醫重辨證，非單一「排毒」概念，需面診。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問：要戒口幾耐？答：視發作期與體質而定，醫師會隨症調整。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結語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若汗疱疹反覆影響工作與睡眠，可預約皮膚調理面診。WhatsApp 6734 9532 查詢檔期 · oakvilles.com　以上為一般健康資訊，不代替面診；個人體質與效果因人而異。</w:t>
      </w:r>
    </w:p>
    <w:p>
      <w:r>
        <w:br w:type="page"/>
      </w:r>
    </w:p>
    <w:p>
      <w:pPr>
        <w:spacing w:before="280" w:after="120"/>
      </w:pPr>
      <w:r>
        <w:rPr>
          <w:rFonts w:ascii="Arial" w:hAnsi="Arial" w:eastAsia="Microsoft JhengHei"/>
          <w:b/>
          <w:color w:val="2A463C"/>
          <w:sz w:val="28"/>
        </w:rPr>
        <w:t>2026 年 8 月　立秋 · 處暑 — 暑熱未清、燥氣漸起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第 1 週 · 症狀科普 · 蕁麻疹風團</w:t>
      </w:r>
    </w:p>
    <w:p>
      <w:pPr>
        <w:spacing w:after="60"/>
      </w:pPr>
      <w:r>
        <w:rPr>
          <w:rFonts w:ascii="Arial" w:hAnsi="Arial" w:eastAsia="Microsoft JhengHei"/>
          <w:b w:val="0"/>
          <w:sz w:val="18"/>
        </w:rPr>
        <w:t>建議著陸頁：/services/skin.html</w:t>
      </w:r>
    </w:p>
    <w:p>
      <w:pPr>
        <w:spacing w:before="160" w:after="60"/>
      </w:pPr>
      <w:r>
        <w:rPr>
          <w:rFonts w:ascii="Arial" w:hAnsi="Arial" w:eastAsia="Microsoft JhengHei"/>
          <w:b/>
          <w:sz w:val="22"/>
        </w:rPr>
        <w:t>A. Instagram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【圖片 Prompt · 1:1 · 場景須對應上方文案】</w:t>
      </w:r>
    </w:p>
    <w:p>
      <w:pPr>
        <w:spacing w:after="160"/>
      </w:pPr>
      <w:r>
        <w:rPr>
          <w:rFonts w:ascii="Arial" w:hAnsi="Arial" w:eastAsia="Microsoft JhengHei"/>
          <w:b w:val="0"/>
          <w:sz w:val="18"/>
        </w:rPr>
        <w:t>SCROLL-STOPPING Instagram hero · 1:1 · MUST match caption scenario below. Bold focal subject 55–65% frame, cinematic rim light, cream (#F7F2E7) headline band, pine/cinnabar/ochre accents. Caption scenario: urticaria — press and red itchy wheals come and go; TCM wind pathogen; acute phase rule out allergens first. Lifestyle trigger collage: fabric sleeve with light scratch gesture (no skin lesions), open window breeze moving curtain, mint tea — 一撳就紅好痕 metaphor, sudden itch anxiety, clean skin not shown.</w:t>
        <w:br/>
        <w:br/>
        <w:t>GLOBAL STYLE — Oakville Wellness 頤安本草: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禪意、私密、專業、中環高端. Photorealistic, 8K detail.</w:t>
        <w:br/>
        <w:br/>
        <w:t>Aspect ratio: 1:1 square, 1080×1080.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【文案】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【一撳就紅、好痕？】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蕁麻疹來去匆匆，中醫多從「風邪」論治，亦要分清寒熱、虛實。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急性期應先排除過敏原，再談體質調理。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WhatsApp 6734 9532 查詢檔期 · oakvilles.com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以上為一般健康資訊，不代替面診；個人體質與效果因人而異。</w:t>
      </w:r>
    </w:p>
    <w:p>
      <w:pPr>
        <w:spacing w:after="60"/>
      </w:pPr>
      <w:r>
        <w:rPr>
          <w:rFonts w:ascii="Arial" w:hAnsi="Arial" w:eastAsia="Microsoft JhengHei"/>
          <w:b w:val="0"/>
          <w:sz w:val="16"/>
        </w:rPr>
        <w:t>Hashtags：#頤安本草 #伍厚臻中醫師 #中環中醫 #香港養生 #TCM #循本溯源 #內科調理 #婦科調理 #痛症調理 #OakvilleWellness</w:t>
      </w:r>
    </w:p>
    <w:p>
      <w:pPr>
        <w:spacing w:before="160" w:after="60"/>
      </w:pPr>
      <w:r>
        <w:rPr>
          <w:rFonts w:ascii="Arial" w:hAnsi="Arial" w:eastAsia="Microsoft JhengHei"/>
          <w:b/>
          <w:sz w:val="22"/>
        </w:rPr>
        <w:t>B. Facebook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【圖片 Prompt · 4:5 · 場景須對應上方文案】</w:t>
      </w:r>
    </w:p>
    <w:p>
      <w:pPr>
        <w:spacing w:after="160"/>
      </w:pPr>
      <w:r>
        <w:rPr>
          <w:rFonts w:ascii="Arial" w:hAnsi="Arial" w:eastAsia="Microsoft JhengHei"/>
          <w:b w:val="0"/>
          <w:sz w:val="18"/>
        </w:rPr>
        <w:t>SCROLL-STOPPING Facebook hero · 4:5 vertical · MUST match caption scenario below. Hero subject upper 55%, lower third cream gradient for CTA. Caption scenario: urticaria — press and red itchy wheals come and go; TCM wind pathogen; acute phase rule out allergens first. Lifestyle trigger collage: fabric sleeve with light scratch gesture (no skin lesions), open window breeze moving curtain, mint tea — 一撳就紅好痕 metaphor, sudden itch anxiety, clean skin not shown.</w:t>
        <w:br/>
        <w:br/>
        <w:t>GLOBAL STYLE — Oakville Wellness 頤安本草: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禪意、私密、專業、中環高端. Photorealistic, 8K detail.</w:t>
        <w:br/>
        <w:br/>
        <w:t>Aspect ratio: 4:5 portrait, 1080×1350.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【文案】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蕁麻疹可在數小時內出現大片風團，又突然消退，令人困擾。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中醫稱「癮疹」，與風、濕、熱、血虛等相關；慢性反覆者更需辨明本虛標實。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若伴呼吸困難、唇腫，請立即急症就醫。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WhatsApp 6734 9532 查詢檔期 · oakvilles.com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以上為一般健康資訊，不代替面診；個人體質與效果因人而異。</w:t>
      </w:r>
    </w:p>
    <w:p>
      <w:pPr>
        <w:spacing w:after="60"/>
      </w:pPr>
      <w:r>
        <w:rPr>
          <w:rFonts w:ascii="Arial" w:hAnsi="Arial" w:eastAsia="Microsoft JhengHei"/>
          <w:b w:val="0"/>
          <w:sz w:val="16"/>
        </w:rPr>
        <w:t>Hashtags：#頤安本草 #中環中醫 #伍厚臻中醫師 #香港TCM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第 2 週 · 診所信任 · 顆粒沖劑與傳統煎煮</w:t>
      </w:r>
    </w:p>
    <w:p>
      <w:pPr>
        <w:spacing w:after="60"/>
      </w:pPr>
      <w:r>
        <w:rPr>
          <w:rFonts w:ascii="Arial" w:hAnsi="Arial" w:eastAsia="Microsoft JhengHei"/>
          <w:b w:val="0"/>
          <w:sz w:val="18"/>
        </w:rPr>
        <w:t>建議著陸頁：/services/herbs.html</w:t>
      </w:r>
    </w:p>
    <w:p>
      <w:pPr>
        <w:spacing w:before="160" w:after="60"/>
      </w:pPr>
      <w:r>
        <w:rPr>
          <w:rFonts w:ascii="Arial" w:hAnsi="Arial" w:eastAsia="Microsoft JhengHei"/>
          <w:b/>
          <w:sz w:val="22"/>
        </w:rPr>
        <w:t>A. Instagram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【圖片 Prompt · 1:1 · 場景須對應上方文案】</w:t>
      </w:r>
    </w:p>
    <w:p>
      <w:pPr>
        <w:spacing w:after="160"/>
      </w:pPr>
      <w:r>
        <w:rPr>
          <w:rFonts w:ascii="Arial" w:hAnsi="Arial" w:eastAsia="Microsoft JhengHei"/>
          <w:b w:val="0"/>
          <w:sz w:val="18"/>
        </w:rPr>
        <w:t>SCROLL-STOPPING Instagram hero · 1:1 · MUST match caption scenario below. Bold focal subject 55–65% frame, cinematic rim light, cream (#F7F2E7) headline band, pine/cinnabar/ochre accents. Caption scenario: granules vs decoction — busy traveler needs convenience vs home brewing; doctor recommends by urgency and lifestyle, one formula one person. Split desk: left — suitcase, granule sachets, business badge lanyard (no text); right — clay herb pot simmering on home stove with steam — 顆粒定煎藥 choice, busy Central professional context.</w:t>
        <w:br/>
        <w:br/>
        <w:t>GLOBAL STYLE — Oakville Wellness 頤安本草: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禪意、私密、專業、中環高端. Photorealistic, 8K detail.</w:t>
        <w:br/>
        <w:br/>
        <w:t>Aspect ratio: 1:1 square, 1080×1080.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【文案】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【顆粒定煎藥？】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顆粒方便攜帶，煎煮吸收節奏或有不同。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醫師會按症狀急緩、工作行程建議劑型。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一人一方，劑型亦因人制宜。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WhatsApp 6734 9532 查詢檔期 · oakvilles.com</w:t>
      </w:r>
    </w:p>
    <w:p>
      <w:pPr>
        <w:spacing w:after="60"/>
      </w:pPr>
      <w:r>
        <w:rPr>
          <w:rFonts w:ascii="Arial" w:hAnsi="Arial" w:eastAsia="Microsoft JhengHei"/>
          <w:b w:val="0"/>
          <w:sz w:val="16"/>
        </w:rPr>
        <w:t>Hashtags：#頤安本草 #伍厚臻中醫師 #中環中醫 #香港養生 #TCM #循本溯源 #內科調理 #婦科調理 #痛症調理 #OakvilleWellness</w:t>
      </w:r>
    </w:p>
    <w:p>
      <w:pPr>
        <w:spacing w:before="160" w:after="60"/>
      </w:pPr>
      <w:r>
        <w:rPr>
          <w:rFonts w:ascii="Arial" w:hAnsi="Arial" w:eastAsia="Microsoft JhengHei"/>
          <w:b/>
          <w:sz w:val="22"/>
        </w:rPr>
        <w:t>B. Facebook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【圖片 Prompt · 4:5 · 場景須對應上方文案】</w:t>
      </w:r>
    </w:p>
    <w:p>
      <w:pPr>
        <w:spacing w:after="160"/>
      </w:pPr>
      <w:r>
        <w:rPr>
          <w:rFonts w:ascii="Arial" w:hAnsi="Arial" w:eastAsia="Microsoft JhengHei"/>
          <w:b w:val="0"/>
          <w:sz w:val="18"/>
        </w:rPr>
        <w:t>SCROLL-STOPPING Facebook hero · 4:5 vertical · MUST match caption scenario below. Hero subject upper 55%, lower third cream gradient for CTA. Caption scenario: granules vs decoction — busy traveler needs convenience vs home brewing; doctor recommends by urgency and lifestyle, one formula one person. Split desk: left — suitcase, granule sachets, business badge lanyard (no text); right — clay herb pot simmering on home stove with steam — 顆粒定煎藥 choice, busy Central professional context.</w:t>
        <w:br/>
        <w:br/>
        <w:t>GLOBAL STYLE — Oakville Wellness 頤安本草: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禪意、私密、專業、中環高端. Photorealistic, 8K detail.</w:t>
        <w:br/>
        <w:br/>
        <w:t>Aspect ratio: 4:5 portrait, 1080×1350.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【文案】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不少客人問：「我應該飲顆粒定自己煲？」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免煎顆粒適合忙碌、出差人士；傳統煎煮則在劑量調整、湯藥溫服方面有其優勢。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伍醫師會按病情與生活模式建議，並解釋服用方法。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WhatsApp 6734 9532 查詢檔期 · oakvilles.com</w:t>
      </w:r>
    </w:p>
    <w:p>
      <w:pPr>
        <w:spacing w:after="60"/>
      </w:pPr>
      <w:r>
        <w:rPr>
          <w:rFonts w:ascii="Arial" w:hAnsi="Arial" w:eastAsia="Microsoft JhengHei"/>
          <w:b w:val="0"/>
          <w:sz w:val="16"/>
        </w:rPr>
        <w:t>Hashtags：#頤安本草 #中環中醫 #伍厚臻中醫師 #香港TCM</w:t>
      </w:r>
    </w:p>
    <w:p>
      <w:pPr>
        <w:spacing w:before="160" w:after="60"/>
      </w:pPr>
      <w:r>
        <w:rPr>
          <w:rFonts w:ascii="Arial" w:hAnsi="Arial" w:eastAsia="Microsoft JhengHei"/>
          <w:b/>
          <w:sz w:val="22"/>
        </w:rPr>
        <w:t>C. 官網養生專欄（完整正文）</w:t>
      </w:r>
    </w:p>
    <w:p>
      <w:pPr>
        <w:spacing w:after="60"/>
      </w:pPr>
      <w:r>
        <w:rPr>
          <w:rFonts w:ascii="Arial" w:hAnsi="Arial" w:eastAsia="Microsoft JhengHei"/>
          <w:b/>
          <w:sz w:val="22"/>
        </w:rPr>
        <w:t>標題：經前乳房脹痛與情緒起伏：肝鬱氣滯的週期信號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【圖片 Prompt · 16:10 Hero】</w:t>
      </w:r>
    </w:p>
    <w:p>
      <w:pPr>
        <w:spacing w:after="160"/>
      </w:pPr>
      <w:r>
        <w:rPr>
          <w:rFonts w:ascii="Arial" w:hAnsi="Arial" w:eastAsia="Microsoft JhengHei"/>
          <w:b w:val="0"/>
          <w:sz w:val="18"/>
        </w:rPr>
        <w:t>Feminine cycle wellness: moon phase ceramic dish, rose tea, journal with cyclical dots (no readable text), cream and ochre palette. 16:10.</w:t>
        <w:br/>
        <w:br/>
        <w:t>GLOBAL STYLE — Oakville Wellness 頤安本草: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禪意、私密、專業、中環高端. Photorealistic, 8K detail.</w:t>
        <w:br/>
        <w:br/>
        <w:t>Aspect ratio: 16:10, 1600×1000.</w:t>
      </w:r>
    </w:p>
    <w:p>
      <w:pPr>
        <w:spacing w:after="60"/>
      </w:pPr>
      <w:r>
        <w:rPr>
          <w:rFonts w:ascii="Arial" w:hAnsi="Arial" w:eastAsia="Microsoft JhengHei"/>
          <w:b w:val="0"/>
          <w:sz w:val="18"/>
        </w:rPr>
        <w:t>分類：婦科調理</w:t>
      </w:r>
    </w:p>
    <w:p>
      <w:pPr>
        <w:spacing w:after="60"/>
      </w:pPr>
      <w:r>
        <w:rPr>
          <w:rFonts w:ascii="Arial" w:hAnsi="Arial" w:eastAsia="Microsoft JhengHei"/>
          <w:b w:val="0"/>
          <w:sz w:val="18"/>
        </w:rPr>
        <w:t>建議 slug：pms-breast-distension-tcm</w:t>
      </w:r>
    </w:p>
    <w:p>
      <w:pPr>
        <w:spacing w:after="60"/>
      </w:pPr>
      <w:r>
        <w:rPr>
          <w:rFonts w:ascii="Arial" w:hAnsi="Arial" w:eastAsia="Microsoft JhengHei"/>
          <w:b w:val="0"/>
          <w:sz w:val="18"/>
        </w:rPr>
        <w:t>著陸頁：/blog/pms-breast-distension-tcm.html</w:t>
      </w:r>
    </w:p>
    <w:p/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引言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許多女性在經前一週出現乳房脹痛、觸痛，情緒易煩易怒或低落，這常被歸因於荷爾蒙波動。中醫則常從肝鬱氣滯、衝任失調理解——肝主疏泄，與情緒、月經週期密切相關；氣滯則血行不暢，乳絡不通而脹痛。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為何集中在經前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經前陽氣升發、氣血充盈，若平素肝鬱，氣機更易壅滯。常見伴隨症狀：胸脅脹滿、頭痛、失眠多夢、口苦咽乾。舌質偏紅、苔薄黃，脈弦。此與壓力型備孕的「衝任失調」有交集，但經前症候群未必涉及生育議題，辨證仍需個別分析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與乳腺疾病的分辨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週期性脹痛多為雙側、結節感隨週期消長。若出現單側固定硬塊、皮膚凹陷、異常分泌物，應先接受乳腺檢查。中醫調理建立在排除器質性病變的前提下進行。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生活與情緒管理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經前減少咖啡因與高鹽加工食品，有助減輕水腫感。規律伸展與散步疏肝。睡前減少社交媒體刺激，避免情緒「熬夜」。可記錄兩至三個週期的情緒與脹痛日誌，面診時極有幫助。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中醫調理思路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治則常以疏肝解鬱、理氣散結、調和衝任為主，可能配合針灸太衝、期門等穴。療程或需跨越兩至三個週期觀察變化，效果因人而異。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常見問題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問：可否自行飲玫瑰花茶？答：輕度疏肝可，但經量過多或胃寒者需慎用。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問：與暗瘡位置有關嗎？答：同屬肝鬱可能，但表現不同，需整體辨證。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問：會否影響備孕？答：長期肝鬱可影響週期，若有生育計劃宜及早調理。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結語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經前困擾反覆出現，可預約婦科調理面診。WhatsApp 6734 9532 查詢檔期 · oakvilles.com　以上為一般健康資訊，不代替面診；個人體質與效果因人而異。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第 3 週 · 季節養生 · 末伏運動排汗</w:t>
      </w:r>
    </w:p>
    <w:p>
      <w:pPr>
        <w:spacing w:after="60"/>
      </w:pPr>
      <w:r>
        <w:rPr>
          <w:rFonts w:ascii="Arial" w:hAnsi="Arial" w:eastAsia="Microsoft JhengHei"/>
          <w:b w:val="0"/>
          <w:sz w:val="18"/>
        </w:rPr>
        <w:t>建議著陸頁：/blog/</w:t>
      </w:r>
    </w:p>
    <w:p>
      <w:pPr>
        <w:spacing w:before="160" w:after="60"/>
      </w:pPr>
      <w:r>
        <w:rPr>
          <w:rFonts w:ascii="Arial" w:hAnsi="Arial" w:eastAsia="Microsoft JhengHei"/>
          <w:b/>
          <w:sz w:val="22"/>
        </w:rPr>
        <w:t>A. Instagram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【圖片 Prompt · 1:1 · 場景須對應上方文案】</w:t>
      </w:r>
    </w:p>
    <w:p>
      <w:pPr>
        <w:spacing w:after="160"/>
      </w:pPr>
      <w:r>
        <w:rPr>
          <w:rFonts w:ascii="Arial" w:hAnsi="Arial" w:eastAsia="Microsoft JhengHei"/>
          <w:b w:val="0"/>
          <w:sz w:val="18"/>
        </w:rPr>
        <w:t>SCROLL-STOPPING Instagram hero · 1:1 · MUST match caption scenario below. Bold focal subject 55–65% frame, cinematic rim light, cream (#F7F2E7) headline band, pine/cinnabar/ochre accents. Caption scenario: late summer exercise — light sweat only, rehydrate with warm water, no ice shower or cold drinks right after workout. Central park path dawn: runner pausing to sip warm thermos (not ice bottle), light sweat on towel, sun low — 末伏微汗有度, rejected ice drink faded in background.</w:t>
        <w:br/>
        <w:br/>
        <w:t>GLOBAL STYLE — Oakville Wellness 頤安本草: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禪意、私密、專業、中環高端. Photorealistic, 8K detail.</w:t>
        <w:br/>
        <w:br/>
        <w:t>Aspect ratio: 1:1 square, 1080×1080.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【文案】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【末伏運動，汗出有度】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大汗傷津，過度暴曬反傷氣。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微汗即可，及時補充溫水。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運動後勿即沖凍水、勿貪冰。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WhatsApp 6734 9532 查詢檔期 · oakvilles.com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以上為一般健康資訊，不代替面診；個人體質與效果因人而異。</w:t>
      </w:r>
    </w:p>
    <w:p>
      <w:pPr>
        <w:spacing w:after="60"/>
      </w:pPr>
      <w:r>
        <w:rPr>
          <w:rFonts w:ascii="Arial" w:hAnsi="Arial" w:eastAsia="Microsoft JhengHei"/>
          <w:b w:val="0"/>
          <w:sz w:val="16"/>
        </w:rPr>
        <w:t>Hashtags：#頤安本草 #伍厚臻中醫師 #中環中醫 #香港養生 #TCM #循本溯源 #內科調理 #婦科調理 #痛症調理 #OakvilleWellness</w:t>
      </w:r>
    </w:p>
    <w:p>
      <w:pPr>
        <w:spacing w:before="160" w:after="60"/>
      </w:pPr>
      <w:r>
        <w:rPr>
          <w:rFonts w:ascii="Arial" w:hAnsi="Arial" w:eastAsia="Microsoft JhengHei"/>
          <w:b/>
          <w:sz w:val="22"/>
        </w:rPr>
        <w:t>B. Facebook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【圖片 Prompt · 4:5 · 場景須對應上方文案】</w:t>
      </w:r>
    </w:p>
    <w:p>
      <w:pPr>
        <w:spacing w:after="160"/>
      </w:pPr>
      <w:r>
        <w:rPr>
          <w:rFonts w:ascii="Arial" w:hAnsi="Arial" w:eastAsia="Microsoft JhengHei"/>
          <w:b w:val="0"/>
          <w:sz w:val="18"/>
        </w:rPr>
        <w:t>SCROLL-STOPPING Facebook hero · 4:5 vertical · MUST match caption scenario below. Hero subject upper 55%, lower third cream gradient for CTA. Caption scenario: late summer exercise — light sweat only, rehydrate with warm water, no ice shower or cold drinks right after workout. Central park path dawn: runner pausing to sip warm thermos (not ice bottle), light sweat on towel, sun low — 末伏微汗有度, rejected ice drink faded in background.</w:t>
        <w:br/>
        <w:br/>
        <w:t>GLOBAL STYLE — Oakville Wellness 頤安本草: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禪意、私密、專業、中環高端. Photorealistic, 8K detail.</w:t>
        <w:br/>
        <w:br/>
        <w:t>Aspect ratio: 4:5 portrait, 1080×1350.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【文案】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處暑後仍暑熱，不少人加大運動量「排毒」。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中醫認為汗為心液，大汗耗氣傷津，反而疲倦。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建議清晨或傍晚輕度有氧，配合伸展，汗出即停。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WhatsApp 6734 9532 查詢檔期 · oakvilles.com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以上為一般健康資訊，不代替面診；個人體質與效果因人而異。</w:t>
      </w:r>
    </w:p>
    <w:p>
      <w:pPr>
        <w:spacing w:after="60"/>
      </w:pPr>
      <w:r>
        <w:rPr>
          <w:rFonts w:ascii="Arial" w:hAnsi="Arial" w:eastAsia="Microsoft JhengHei"/>
          <w:b w:val="0"/>
          <w:sz w:val="16"/>
        </w:rPr>
        <w:t>Hashtags：#頤安本草 #中環中醫 #伍厚臻中醫師 #香港TCM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第 4 週 · 轉化導向 · 婦科調理</w:t>
      </w:r>
    </w:p>
    <w:p>
      <w:pPr>
        <w:spacing w:after="60"/>
      </w:pPr>
      <w:r>
        <w:rPr>
          <w:rFonts w:ascii="Arial" w:hAnsi="Arial" w:eastAsia="Microsoft JhengHei"/>
          <w:b w:val="0"/>
          <w:sz w:val="18"/>
        </w:rPr>
        <w:t>建議著陸頁：/services/gynaecology.html</w:t>
      </w:r>
    </w:p>
    <w:p>
      <w:pPr>
        <w:spacing w:before="160" w:after="60"/>
      </w:pPr>
      <w:r>
        <w:rPr>
          <w:rFonts w:ascii="Arial" w:hAnsi="Arial" w:eastAsia="Microsoft JhengHei"/>
          <w:b/>
          <w:sz w:val="22"/>
        </w:rPr>
        <w:t>A. Instagram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【圖片 Prompt · 1:1 · 場景須對應上方文案】</w:t>
      </w:r>
    </w:p>
    <w:p>
      <w:pPr>
        <w:spacing w:after="160"/>
      </w:pPr>
      <w:r>
        <w:rPr>
          <w:rFonts w:ascii="Arial" w:hAnsi="Arial" w:eastAsia="Microsoft JhengHei"/>
          <w:b w:val="0"/>
          <w:sz w:val="18"/>
        </w:rPr>
        <w:t>SCROLL-STOPPING Instagram hero · 1:1 · MUST match caption scenario below. Bold focal subject 55–65% frame, cinematic rim light, cream (#F7F2E7) headline band, pine/cinnabar/ochre accents. Caption scenario: gynaecology — period pain, menopause, postpartum; private consultation, one formula one person, book gynaecology service. Private clinic corridor detail: closed door with soft light gap, feminine waiting chair, rose tea cup, orchid — 經期·更年期·產後私密問診, no people visible.</w:t>
        <w:br/>
        <w:br/>
        <w:t>GLOBAL STYLE — Oakville Wellness 頤安本草: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禪意、私密、專業、中環高端. Photorealistic, 8K detail.</w:t>
        <w:br/>
        <w:br/>
        <w:t>Aspect ratio: 1:1 square, 1080×1080.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【文案】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【經期不適 · 更年期 · 產後調理】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官網婦科專頁有常見方向說明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私密問診，一人一方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WhatsApp 6734 9532 查詢檔期 · oakvilles.com</w:t>
      </w:r>
    </w:p>
    <w:p>
      <w:pPr>
        <w:spacing w:after="60"/>
      </w:pPr>
      <w:r>
        <w:rPr>
          <w:rFonts w:ascii="Arial" w:hAnsi="Arial" w:eastAsia="Microsoft JhengHei"/>
          <w:b w:val="0"/>
          <w:sz w:val="16"/>
        </w:rPr>
        <w:t>Hashtags：#頤安本草 #伍厚臻中醫師 #中環中醫 #香港養生 #TCM #循本溯源 #內科調理 #婦科調理 #痛症調理 #OakvilleWellness</w:t>
      </w:r>
    </w:p>
    <w:p>
      <w:pPr>
        <w:spacing w:before="160" w:after="60"/>
      </w:pPr>
      <w:r>
        <w:rPr>
          <w:rFonts w:ascii="Arial" w:hAnsi="Arial" w:eastAsia="Microsoft JhengHei"/>
          <w:b/>
          <w:sz w:val="22"/>
        </w:rPr>
        <w:t>B. Facebook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【圖片 Prompt · 4:5 · 場景須對應上方文案】</w:t>
      </w:r>
    </w:p>
    <w:p>
      <w:pPr>
        <w:spacing w:after="160"/>
      </w:pPr>
      <w:r>
        <w:rPr>
          <w:rFonts w:ascii="Arial" w:hAnsi="Arial" w:eastAsia="Microsoft JhengHei"/>
          <w:b w:val="0"/>
          <w:sz w:val="18"/>
        </w:rPr>
        <w:t>SCROLL-STOPPING Facebook hero · 4:5 vertical · MUST match caption scenario below. Hero subject upper 55%, lower third cream gradient for CTA. Caption scenario: gynaecology — period pain, menopause, postpartum; private consultation, one formula one person, book gynaecology service. Private clinic corridor detail: closed door with soft light gap, feminine waiting chair, rose tea cup, orchid — 經期·更年期·產後私密問診, no people visible.</w:t>
        <w:br/>
        <w:br/>
        <w:t>GLOBAL STYLE — Oakville Wellness 頤安本草: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禪意、私密、專業、中環高端. Photorealistic, 8K detail.</w:t>
        <w:br/>
        <w:br/>
        <w:t>Aspect ratio: 4:5 portrait, 1080×1350.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【文案】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婦科調理涵蓋經期紊亂、痛經、圍絕期不適等。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頤安本草設獨立問診空間，保障私隱。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WhatsApp 6734 9532 查詢檔期 · oakvilles.com</w:t>
      </w:r>
    </w:p>
    <w:p>
      <w:pPr>
        <w:spacing w:after="60"/>
      </w:pPr>
      <w:r>
        <w:rPr>
          <w:rFonts w:ascii="Arial" w:hAnsi="Arial" w:eastAsia="Microsoft JhengHei"/>
          <w:b w:val="0"/>
          <w:sz w:val="16"/>
        </w:rPr>
        <w:t>Hashtags：#頤安本草 #中環中醫 #伍厚臻中醫師 #香港TCM</w:t>
      </w:r>
    </w:p>
    <w:p>
      <w:pPr>
        <w:spacing w:before="160" w:after="60"/>
      </w:pPr>
      <w:r>
        <w:rPr>
          <w:rFonts w:ascii="Arial" w:hAnsi="Arial" w:eastAsia="Microsoft JhengHei"/>
          <w:b/>
          <w:sz w:val="22"/>
        </w:rPr>
        <w:t>C. 官網養生專欄（完整正文）</w:t>
      </w:r>
    </w:p>
    <w:p>
      <w:pPr>
        <w:spacing w:after="60"/>
      </w:pPr>
      <w:r>
        <w:rPr>
          <w:rFonts w:ascii="Arial" w:hAnsi="Arial" w:eastAsia="Microsoft JhengHei"/>
          <w:b/>
          <w:sz w:val="22"/>
        </w:rPr>
        <w:t>標題：胃脹噯氣與胸口灼熱：中焦氣滯與膽汁逆流的日常節奏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【圖片 Prompt · 16:10 Hero】</w:t>
      </w:r>
    </w:p>
    <w:p>
      <w:pPr>
        <w:spacing w:after="160"/>
      </w:pPr>
      <w:r>
        <w:rPr>
          <w:rFonts w:ascii="Arial" w:hAnsi="Arial" w:eastAsia="Microsoft JhengHei"/>
          <w:b w:val="0"/>
          <w:sz w:val="18"/>
        </w:rPr>
        <w:t>Light congee, steamed pumpkin, chamomile tea — gentle stomach soothing meal on cream ceramic, vertical negative space. 16:10.</w:t>
        <w:br/>
        <w:br/>
        <w:t>GLOBAL STYLE — Oakville Wellness 頤安本草: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禪意、私密、專業、中環高端. Photorealistic, 8K detail.</w:t>
        <w:br/>
        <w:br/>
        <w:t>Aspect ratio: 16:10, 1600×1000.</w:t>
      </w:r>
    </w:p>
    <w:p>
      <w:pPr>
        <w:spacing w:after="60"/>
      </w:pPr>
      <w:r>
        <w:rPr>
          <w:rFonts w:ascii="Arial" w:hAnsi="Arial" w:eastAsia="Microsoft JhengHei"/>
          <w:b w:val="0"/>
          <w:sz w:val="18"/>
        </w:rPr>
        <w:t>分類：內科調理</w:t>
      </w:r>
    </w:p>
    <w:p>
      <w:pPr>
        <w:spacing w:after="60"/>
      </w:pPr>
      <w:r>
        <w:rPr>
          <w:rFonts w:ascii="Arial" w:hAnsi="Arial" w:eastAsia="Microsoft JhengHei"/>
          <w:b w:val="0"/>
          <w:sz w:val="18"/>
        </w:rPr>
        <w:t>建議 slug：bloating-reflux-tcm</w:t>
      </w:r>
    </w:p>
    <w:p>
      <w:pPr>
        <w:spacing w:after="60"/>
      </w:pPr>
      <w:r>
        <w:rPr>
          <w:rFonts w:ascii="Arial" w:hAnsi="Arial" w:eastAsia="Microsoft JhengHei"/>
          <w:b w:val="0"/>
          <w:sz w:val="18"/>
        </w:rPr>
        <w:t>著陸頁：/blog/bloating-reflux-tcm.html</w:t>
      </w:r>
    </w:p>
    <w:p/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引言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「食少少就脹」、「隔住衫都聽到嗚嗚聲」、「晚黑胸口火燒」——這三句是中環上班族常見的腸胃控訴。西醫可能診斷為功能性消化不良或胃食道逆流；中醫則常歸納為中焦氣滯、胃失和降，或兼肝鬱犯胃、膽汁上逆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氣滯為何引起灼熱感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並非所有「火燒心」都是實火。長期壓力導致肝氣橫逆，木剋土而胃氣不降，胃酸與膽汁逆流，產生灼熱。此類患者或怕「清熱」過度，越清越虛。舌質偏紅但苔少，脈弦細，需疏肝和胃、降逆止嘔，而非單純苦寒制酸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與幽門螺桿菌、潰瘍的關係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若灼熱伴隨體重下降、吞嚥困難、黑便，必須先接受西醫檢查。中醫調理適用於功能性問題或康復期輔助，不能代替內視鏡等診斷。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飲食節奏建議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細嚼慢嚥，正餐七分飽。晚餐與睡眠相隔至少三小時。暫避薄荷糖、過量咖啡、油炸與朱古力（個別人會加重逆流）。餐後散步十分鐘，避免立即平躺開會。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針灸與方藥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常取內關、足三里、中脘等穴調理。內服方向需辨證：肝胃不和、痰濕中阻、脾胃虛弱等各有差異。一般需持續數週，配合生活調整。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常見問題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問：可飲梳打水？答：暫時中和胃酸，不治本，不宜依賴。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問：夜食是否元凶？答：頻繁夜食加重胃負擔，但根因仍要辨證。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問：與失眠有關嗎？答：胃不和則臥不安，可並見，需整體調理。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結語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胃脹逆流困擾持續，歡迎預約內科面診。WhatsApp 6734 9532 查詢檔期 · oakvilles.com　以上為一般健康資訊，不代替面診；個人體質與效果因人而異。</w:t>
      </w:r>
    </w:p>
    <w:p>
      <w:r>
        <w:br w:type="page"/>
      </w:r>
    </w:p>
    <w:p>
      <w:pPr>
        <w:spacing w:before="280" w:after="120"/>
      </w:pPr>
      <w:r>
        <w:rPr>
          <w:rFonts w:ascii="Arial" w:hAnsi="Arial" w:eastAsia="Microsoft JhengHei"/>
          <w:b/>
          <w:color w:val="2A463C"/>
          <w:sz w:val="28"/>
        </w:rPr>
        <w:t>2026 年 9 月　白露 · 秋分 — 秋燥當令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第 1 週 · 症狀科普 · 換季鼻敏感</w:t>
      </w:r>
    </w:p>
    <w:p>
      <w:pPr>
        <w:spacing w:after="60"/>
      </w:pPr>
      <w:r>
        <w:rPr>
          <w:rFonts w:ascii="Arial" w:hAnsi="Arial" w:eastAsia="Microsoft JhengHei"/>
          <w:b w:val="0"/>
          <w:sz w:val="18"/>
        </w:rPr>
        <w:t>建議著陸頁：/services/internal.html</w:t>
      </w:r>
    </w:p>
    <w:p>
      <w:pPr>
        <w:spacing w:before="160" w:after="60"/>
      </w:pPr>
      <w:r>
        <w:rPr>
          <w:rFonts w:ascii="Arial" w:hAnsi="Arial" w:eastAsia="Microsoft JhengHei"/>
          <w:b/>
          <w:sz w:val="22"/>
        </w:rPr>
        <w:t>A. Instagram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【圖片 Prompt · 1:1 · 場景須對應上方文案】</w:t>
      </w:r>
    </w:p>
    <w:p>
      <w:pPr>
        <w:spacing w:after="160"/>
      </w:pPr>
      <w:r>
        <w:rPr>
          <w:rFonts w:ascii="Arial" w:hAnsi="Arial" w:eastAsia="Microsoft JhengHei"/>
          <w:b w:val="0"/>
          <w:sz w:val="18"/>
        </w:rPr>
        <w:t>SCROLL-STOPPING Instagram hero · 1:1 · MUST match caption scenario below. Bold focal subject 55–65% frame, cinematic rim light, cream (#F7F2E7) headline band, pine/cinnabar/ochre accents. Caption scenario: seasonal change — stuffy nose, runny nose; lung qi and nose as lung orifice; allergic vs deficient constitution. Autumn commute flat lay: tissue box half-used, eucalyptus steam cup, dry leaves outside window, light scarf — 一轉季就鼻塞流鼻水, September Hong Kong dry wind mood.</w:t>
        <w:br/>
        <w:br/>
        <w:t>GLOBAL STYLE — Oakville Wellness 頤安本草: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禪意、私密、專業、中環高端. Photorealistic, 8K detail.</w:t>
        <w:br/>
        <w:br/>
        <w:t>Aspect ratio: 1:1 square, 1080×1080.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【文案】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【一轉季就鼻塞流鼻水】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肺主氣司呼吸，鼻為肺竅。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過敏體質常兼脾肺氣虛或風邪伏肺。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先分清「敏」定「虛」。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WhatsApp 6734 9532 查詢檔期 · oakvilles.com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以上為一般健康資訊，不代替面診；個人體質與效果因人而異。</w:t>
      </w:r>
    </w:p>
    <w:p>
      <w:pPr>
        <w:spacing w:after="60"/>
      </w:pPr>
      <w:r>
        <w:rPr>
          <w:rFonts w:ascii="Arial" w:hAnsi="Arial" w:eastAsia="Microsoft JhengHei"/>
          <w:b w:val="0"/>
          <w:sz w:val="16"/>
        </w:rPr>
        <w:t>Hashtags：#頤安本草 #伍厚臻中醫師 #中環中醫 #香港養生 #TCM #循本溯源 #內科調理 #婦科調理 #痛症調理 #OakvilleWellness</w:t>
      </w:r>
    </w:p>
    <w:p>
      <w:pPr>
        <w:spacing w:before="160" w:after="60"/>
      </w:pPr>
      <w:r>
        <w:rPr>
          <w:rFonts w:ascii="Arial" w:hAnsi="Arial" w:eastAsia="Microsoft JhengHei"/>
          <w:b/>
          <w:sz w:val="22"/>
        </w:rPr>
        <w:t>B. Facebook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【圖片 Prompt · 4:5 · 場景須對應上方文案】</w:t>
      </w:r>
    </w:p>
    <w:p>
      <w:pPr>
        <w:spacing w:after="160"/>
      </w:pPr>
      <w:r>
        <w:rPr>
          <w:rFonts w:ascii="Arial" w:hAnsi="Arial" w:eastAsia="Microsoft JhengHei"/>
          <w:b w:val="0"/>
          <w:sz w:val="18"/>
        </w:rPr>
        <w:t>SCROLL-STOPPING Facebook hero · 4:5 vertical · MUST match caption scenario below. Hero subject upper 55%, lower third cream gradient for CTA. Caption scenario: seasonal change — stuffy nose, runny nose; lung qi and nose as lung orifice; allergic vs deficient constitution. Autumn commute flat lay: tissue box half-used, eucalyptus steam cup, dry leaves outside window, light scarf — 一轉季就鼻塞流鼻水, September Hong Kong dry wind mood.</w:t>
        <w:br/>
        <w:br/>
        <w:t>GLOBAL STYLE — Oakville Wellness 頤安本草: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禪意、私密、專業、中環高端. Photorealistic, 8K detail.</w:t>
        <w:br/>
        <w:br/>
        <w:t>Aspect ratio: 4:5 portrait, 1080×1350.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【文案】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九月風乾，鼻敏感患者增多。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中醫調理著重補益脾肺、固表防風，急性發作期則疏風通竅。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與感冒不同，鼻敏感多反覆多年，需長期體質管理。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WhatsApp 6734 9532 查詢檔期 · oakvilles.com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以上為一般健康資訊，不代替面診；個人體質與效果因人而異。</w:t>
      </w:r>
    </w:p>
    <w:p>
      <w:pPr>
        <w:spacing w:after="60"/>
      </w:pPr>
      <w:r>
        <w:rPr>
          <w:rFonts w:ascii="Arial" w:hAnsi="Arial" w:eastAsia="Microsoft JhengHei"/>
          <w:b w:val="0"/>
          <w:sz w:val="16"/>
        </w:rPr>
        <w:t>Hashtags：#頤安本草 #中環中醫 #伍厚臻中醫師 #香港TCM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第 2 週 · 診所信任 · 艾灸與無菌流程</w:t>
      </w:r>
    </w:p>
    <w:p>
      <w:pPr>
        <w:spacing w:after="60"/>
      </w:pPr>
      <w:r>
        <w:rPr>
          <w:rFonts w:ascii="Arial" w:hAnsi="Arial" w:eastAsia="Microsoft JhengHei"/>
          <w:b w:val="0"/>
          <w:sz w:val="18"/>
        </w:rPr>
        <w:t>建議著陸頁：/services/moxibustion.html</w:t>
      </w:r>
    </w:p>
    <w:p>
      <w:pPr>
        <w:spacing w:before="160" w:after="60"/>
      </w:pPr>
      <w:r>
        <w:rPr>
          <w:rFonts w:ascii="Arial" w:hAnsi="Arial" w:eastAsia="Microsoft JhengHei"/>
          <w:b/>
          <w:sz w:val="22"/>
        </w:rPr>
        <w:t>A. Instagram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【圖片 Prompt · 1:1 · 場景須對應上方文案】</w:t>
      </w:r>
    </w:p>
    <w:p>
      <w:pPr>
        <w:spacing w:after="160"/>
      </w:pPr>
      <w:r>
        <w:rPr>
          <w:rFonts w:ascii="Arial" w:hAnsi="Arial" w:eastAsia="Microsoft JhengHei"/>
          <w:b w:val="0"/>
          <w:sz w:val="18"/>
        </w:rPr>
        <w:t>SCROLL-STOPPING Instagram hero · 1:1 · MUST match caption scenario below. Bold focal subject 55–65% frame, cinematic rim light, cream (#F7F2E7) headline band, pine/cinnabar/ochre accents. Caption scenario: moxibustion suitability — cold-deficiency, pain, some gynaecology; not for yin-deficiency fire; clinic ventilation, duration individualized. Well-ventilated treatment room: moxa stick on holder, open window crack, smoke wisp controlled, clean linen — 艾灸幾時最啱 professional safety, not越燙越好.</w:t>
        <w:br/>
        <w:br/>
        <w:t>GLOBAL STYLE — Oakville Wellness 頤安本草: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禪意、私密、專業、中環高端. Photorealistic, 8K detail.</w:t>
        <w:br/>
        <w:br/>
        <w:t>Aspect ratio: 1:1 square, 1080×1080.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【文案】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【艾灸幾時最啱？】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虛寒、痛症、部分婦科可考慮；陰虛火旺則未必適合。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診所通風良好，單次時間因人而定。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WhatsApp 6734 9532 查詢檔期 · oakvilles.com</w:t>
      </w:r>
    </w:p>
    <w:p>
      <w:pPr>
        <w:spacing w:after="60"/>
      </w:pPr>
      <w:r>
        <w:rPr>
          <w:rFonts w:ascii="Arial" w:hAnsi="Arial" w:eastAsia="Microsoft JhengHei"/>
          <w:b w:val="0"/>
          <w:sz w:val="16"/>
        </w:rPr>
        <w:t>Hashtags：#頤安本草 #伍厚臻中醫師 #中環中醫 #香港養生 #TCM #循本溯源 #內科調理 #婦科調理 #痛症調理 #OakvilleWellness</w:t>
      </w:r>
    </w:p>
    <w:p>
      <w:pPr>
        <w:spacing w:before="160" w:after="60"/>
      </w:pPr>
      <w:r>
        <w:rPr>
          <w:rFonts w:ascii="Arial" w:hAnsi="Arial" w:eastAsia="Microsoft JhengHei"/>
          <w:b/>
          <w:sz w:val="22"/>
        </w:rPr>
        <w:t>B. Facebook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【圖片 Prompt · 4:5 · 場景須對應上方文案】</w:t>
      </w:r>
    </w:p>
    <w:p>
      <w:pPr>
        <w:spacing w:after="160"/>
      </w:pPr>
      <w:r>
        <w:rPr>
          <w:rFonts w:ascii="Arial" w:hAnsi="Arial" w:eastAsia="Microsoft JhengHei"/>
          <w:b w:val="0"/>
          <w:sz w:val="18"/>
        </w:rPr>
        <w:t>SCROLL-STOPPING Facebook hero · 4:5 vertical · MUST match caption scenario below. Hero subject upper 55%, lower third cream gradient for CTA. Caption scenario: moxibustion suitability — cold-deficiency, pain, some gynaecology; not for yin-deficiency fire; clinic ventilation, duration individualized. Well-ventilated treatment room: moxa stick on holder, open window crack, smoke wisp controlled, clean linen — 艾灸幾時最啱 professional safety, not越燙越好.</w:t>
        <w:br/>
        <w:br/>
        <w:t>GLOBAL STYLE — Oakville Wellness 頤安本草: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禪意、私密、專業、中環高端. Photorealistic, 8K detail.</w:t>
        <w:br/>
        <w:br/>
        <w:t>Aspect ratio: 4:5 portrait, 1080×1350.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【文案】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艾灸是溫通經絡的外治法，並非「越燙越好」。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伍醫師會評估皮膚狀況、體質與當日症狀，決定穴位與時長。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詳見官網艾灸專頁。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WhatsApp 6734 9532 查詢檔期 · oakvilles.com</w:t>
      </w:r>
    </w:p>
    <w:p>
      <w:pPr>
        <w:spacing w:after="60"/>
      </w:pPr>
      <w:r>
        <w:rPr>
          <w:rFonts w:ascii="Arial" w:hAnsi="Arial" w:eastAsia="Microsoft JhengHei"/>
          <w:b w:val="0"/>
          <w:sz w:val="16"/>
        </w:rPr>
        <w:t>Hashtags：#頤安本草 #中環中醫 #伍厚臻中醫師 #香港TCM</w:t>
      </w:r>
    </w:p>
    <w:p>
      <w:pPr>
        <w:spacing w:before="160" w:after="60"/>
      </w:pPr>
      <w:r>
        <w:rPr>
          <w:rFonts w:ascii="Arial" w:hAnsi="Arial" w:eastAsia="Microsoft JhengHei"/>
          <w:b/>
          <w:sz w:val="22"/>
        </w:rPr>
        <w:t>C. 官網養生專欄（完整正文）</w:t>
      </w:r>
    </w:p>
    <w:p>
      <w:pPr>
        <w:spacing w:after="60"/>
      </w:pPr>
      <w:r>
        <w:rPr>
          <w:rFonts w:ascii="Arial" w:hAnsi="Arial" w:eastAsia="Microsoft JhengHei"/>
          <w:b/>
          <w:sz w:val="22"/>
        </w:rPr>
        <w:t>標題：秋燥乾咳與咽乾：潤肺養陰不等於盲目「滋補」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【圖片 Prompt · 16:10 Hero】</w:t>
      </w:r>
    </w:p>
    <w:p>
      <w:pPr>
        <w:spacing w:after="160"/>
      </w:pPr>
      <w:r>
        <w:rPr>
          <w:rFonts w:ascii="Arial" w:hAnsi="Arial" w:eastAsia="Microsoft JhengHei"/>
          <w:b w:val="0"/>
          <w:sz w:val="18"/>
        </w:rPr>
        <w:t>Steamed pear with fritillaria bulb ingredients, lily petals, honey drizzle on cream plate. Autumn lung moistening editorial. 16:10.</w:t>
        <w:br/>
        <w:br/>
        <w:t>GLOBAL STYLE — Oakville Wellness 頤安本草: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禪意、私密、專業、中環高端. Photorealistic, 8K detail.</w:t>
        <w:br/>
        <w:br/>
        <w:t>Aspect ratio: 16:10, 1600×1000.</w:t>
      </w:r>
    </w:p>
    <w:p>
      <w:pPr>
        <w:spacing w:after="60"/>
      </w:pPr>
      <w:r>
        <w:rPr>
          <w:rFonts w:ascii="Arial" w:hAnsi="Arial" w:eastAsia="Microsoft JhengHei"/>
          <w:b w:val="0"/>
          <w:sz w:val="18"/>
        </w:rPr>
        <w:t>分類：內科調理</w:t>
      </w:r>
    </w:p>
    <w:p>
      <w:pPr>
        <w:spacing w:after="60"/>
      </w:pPr>
      <w:r>
        <w:rPr>
          <w:rFonts w:ascii="Arial" w:hAnsi="Arial" w:eastAsia="Microsoft JhengHei"/>
          <w:b w:val="0"/>
          <w:sz w:val="18"/>
        </w:rPr>
        <w:t>建議 slug：autumn-dry-cough-tcm</w:t>
      </w:r>
    </w:p>
    <w:p>
      <w:pPr>
        <w:spacing w:after="60"/>
      </w:pPr>
      <w:r>
        <w:rPr>
          <w:rFonts w:ascii="Arial" w:hAnsi="Arial" w:eastAsia="Microsoft JhengHei"/>
          <w:b w:val="0"/>
          <w:sz w:val="18"/>
        </w:rPr>
        <w:t>著陸頁：/blog/autumn-dry-cough-tcm.html</w:t>
      </w:r>
    </w:p>
    <w:p/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引言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秋分後空氣轉乾，不少人夜間乾咳無痰、喉嚨如砂紙。這在中醫多歸於燥邪傷肺、肺陰不足；但亦有人痰黏難咯，屬燥痰互結。潤肺是方向，卻不能一概用滋膩之品，否則碍胃生濕。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乾咳的幾種常見證型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肺陰虛：乾咳少痰、午後微熱、舌紅少苔。燥邪傷肺：起病於換季，咽乾鼻燥。痰熱鬱肺：咳痰黃黏，仍要清化而非單純滋陰。肺脾氣虛：咳聲低微、易感冒、神疲。四者用藥迥異。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與鼻敏感、胃食道逆流的交叉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鼻後滴漏可刺激咽喉引起乾咳；胃酸逆流亦可在平躺時咳嗽。若同時有鼻塞、火燒心，需多靶點調理。記錄咳嗽發作時間（日間/夜間/餐後）有助辨證。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飲食與環境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室內濕度維持舒適，避免過度開燥熱冷氣。梨、百合、銀耳可入膳，但糖尿病與脾虛便溏者需節制。辛辣烧烤、烈酒加重燥熱。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調理與預期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常用沙參麥冬、清燥救肺湯等方向加減，配合穴位如太淵、列缺。秋燥咳嗽或需整季調理，並視冬天是否復發評估療程。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常見問題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問：川貝炖雪梨人人啱？答：風寒咳嗽、痰白清稀者不宜。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問：要戒口幾耐？答：視證型，急性期宜清淡。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問：會轉肺炎嗎？答：若高燒、胸痛、呼吸急促，請即西醫。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結語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乾咳遷延不癒，建議預約內科面診。WhatsApp 6734 9532 查詢檔期 · oakvilles.com　以上為一般健康資訊，不代替面診；個人體質與效果因人而異。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第 3 週 · 季節養生 · 秋分潤燥湯水靈感</w:t>
      </w:r>
    </w:p>
    <w:p>
      <w:pPr>
        <w:spacing w:after="60"/>
      </w:pPr>
      <w:r>
        <w:rPr>
          <w:rFonts w:ascii="Arial" w:hAnsi="Arial" w:eastAsia="Microsoft JhengHei"/>
          <w:b w:val="0"/>
          <w:sz w:val="18"/>
        </w:rPr>
        <w:t>建議著陸頁：/blog/</w:t>
      </w:r>
    </w:p>
    <w:p>
      <w:pPr>
        <w:spacing w:before="160" w:after="60"/>
      </w:pPr>
      <w:r>
        <w:rPr>
          <w:rFonts w:ascii="Arial" w:hAnsi="Arial" w:eastAsia="Microsoft JhengHei"/>
          <w:b/>
          <w:sz w:val="22"/>
        </w:rPr>
        <w:t>A. Instagram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【圖片 Prompt · 1:1 · 場景須對應上方文案】</w:t>
      </w:r>
    </w:p>
    <w:p>
      <w:pPr>
        <w:spacing w:after="160"/>
      </w:pPr>
      <w:r>
        <w:rPr>
          <w:rFonts w:ascii="Arial" w:hAnsi="Arial" w:eastAsia="Microsoft JhengHei"/>
          <w:b w:val="0"/>
          <w:sz w:val="18"/>
        </w:rPr>
        <w:t>SCROLL-STOPPING Instagram hero · 1:1 · MUST match caption scenario below. Bold focal subject 55–65% frame, cinematic rim light, cream (#F7F2E7) headline band, pine/cinnabar/ochre accents. Caption scenario: autumn equinox soup ideas — adenophora, polygonatum, white fungus lily; damp-spleen types must clear damp before moistening; soup not prescription. Home kitchen prep: pear, lily bulb, white fungus, lotus seeds laid out for soup — 秋分湯水靈感, gentle moistening ingredients, not yet cooked chaos.</w:t>
        <w:br/>
        <w:br/>
        <w:t>GLOBAL STYLE — Oakville Wellness 頤安本草: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禪意、私密、專業、中環高端. Photorealistic, 8K detail.</w:t>
        <w:br/>
        <w:br/>
        <w:t>Aspect ratio: 1:1 square, 1080×1080.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【文案】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【秋分湯水靈感】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沙參玉竹、銀耳百合——偏滋陰潤燥。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脾虛濕重者先祛濕再潤。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湯水不能代替辨證處方。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WhatsApp 6734 9532 查詢檔期 · oakvilles.com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以上為一般健康資訊，不代替面診；個人體質與效果因人而異。</w:t>
      </w:r>
    </w:p>
    <w:p>
      <w:pPr>
        <w:spacing w:after="60"/>
      </w:pPr>
      <w:r>
        <w:rPr>
          <w:rFonts w:ascii="Arial" w:hAnsi="Arial" w:eastAsia="Microsoft JhengHei"/>
          <w:b w:val="0"/>
          <w:sz w:val="16"/>
        </w:rPr>
        <w:t>Hashtags：#頤安本草 #伍厚臻中醫師 #中環中醫 #香港養生 #TCM #循本溯源 #內科調理 #婦科調理 #痛症調理 #OakvilleWellness</w:t>
      </w:r>
    </w:p>
    <w:p>
      <w:pPr>
        <w:spacing w:before="160" w:after="60"/>
      </w:pPr>
      <w:r>
        <w:rPr>
          <w:rFonts w:ascii="Arial" w:hAnsi="Arial" w:eastAsia="Microsoft JhengHei"/>
          <w:b/>
          <w:sz w:val="22"/>
        </w:rPr>
        <w:t>B. Facebook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【圖片 Prompt · 4:5 · 場景須對應上方文案】</w:t>
      </w:r>
    </w:p>
    <w:p>
      <w:pPr>
        <w:spacing w:after="160"/>
      </w:pPr>
      <w:r>
        <w:rPr>
          <w:rFonts w:ascii="Arial" w:hAnsi="Arial" w:eastAsia="Microsoft JhengHei"/>
          <w:b w:val="0"/>
          <w:sz w:val="18"/>
        </w:rPr>
        <w:t>SCROLL-STOPPING Facebook hero · 4:5 vertical · MUST match caption scenario below. Hero subject upper 55%, lower third cream gradient for CTA. Caption scenario: autumn equinox soup ideas — adenophora, polygonatum, white fungus lily; damp-spleen types must clear damp before moistening; soup not prescription. Home kitchen prep: pear, lily bulb, white fungus, lotus seeds laid out for soup — 秋分湯水靈感, gentle moistening ingredients, not yet cooked chaos.</w:t>
        <w:br/>
        <w:br/>
        <w:t>GLOBAL STYLE — Oakville Wellness 頤安本草: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禪意、私密、專業、中環高端. Photorealistic, 8K detail.</w:t>
        <w:br/>
        <w:br/>
        <w:t>Aspect ratio: 4:5 portrait, 1080×1350.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【文案】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秋分養生關鍵在「潤」。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建議由簡入繁：先調整睡眠與飲水，再考慮湯水。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若有糖尿病、腎病，入膳前請諮詢主診醫師。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WhatsApp 6734 9532 查詢檔期 · oakvilles.com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以上為一般健康資訊，不代替面診；個人體質與效果因人而異。</w:t>
      </w:r>
    </w:p>
    <w:p>
      <w:pPr>
        <w:spacing w:after="60"/>
      </w:pPr>
      <w:r>
        <w:rPr>
          <w:rFonts w:ascii="Arial" w:hAnsi="Arial" w:eastAsia="Microsoft JhengHei"/>
          <w:b w:val="0"/>
          <w:sz w:val="16"/>
        </w:rPr>
        <w:t>Hashtags：#頤安本草 #中環中醫 #伍厚臻中醫師 #香港TCM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第 4 週 · 轉化導向 · 拔罐注意事項</w:t>
      </w:r>
    </w:p>
    <w:p>
      <w:pPr>
        <w:spacing w:after="60"/>
      </w:pPr>
      <w:r>
        <w:rPr>
          <w:rFonts w:ascii="Arial" w:hAnsi="Arial" w:eastAsia="Microsoft JhengHei"/>
          <w:b w:val="0"/>
          <w:sz w:val="18"/>
        </w:rPr>
        <w:t>建議著陸頁：/services/cupping.html</w:t>
      </w:r>
    </w:p>
    <w:p>
      <w:pPr>
        <w:spacing w:before="160" w:after="60"/>
      </w:pPr>
      <w:r>
        <w:rPr>
          <w:rFonts w:ascii="Arial" w:hAnsi="Arial" w:eastAsia="Microsoft JhengHei"/>
          <w:b/>
          <w:sz w:val="22"/>
        </w:rPr>
        <w:t>A. Instagram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【圖片 Prompt · 1:1 · 場景須對應上方文案】</w:t>
      </w:r>
    </w:p>
    <w:p>
      <w:pPr>
        <w:spacing w:after="160"/>
      </w:pPr>
      <w:r>
        <w:rPr>
          <w:rFonts w:ascii="Arial" w:hAnsi="Arial" w:eastAsia="Microsoft JhengHei"/>
          <w:b w:val="0"/>
          <w:sz w:val="18"/>
        </w:rPr>
        <w:t>SCROLL-STOPPING Instagram hero · 1:1 · MUST match caption scenario below. Bold focal subject 55–65% frame, cinematic rim light, cream (#F7F2E7) headline band, pine/cinnabar/ochre accents. Caption scenario: after cupping — keep warm 4 hours, avoid cold shower; bruise depth not equal toxin; registered TCM assesses suitability. Patient leaving clinic wrapped in cream scarf, cupping jars sterilizing on tray behind, autumn breeze blocked by door — 拔罐後保暖 aftercare story, no cupping marks on skin.</w:t>
        <w:br/>
        <w:br/>
        <w:t>GLOBAL STYLE — Oakville Wellness 頤安本草: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禪意、私密、專業、中環高端. Photorealistic, 8K detail.</w:t>
        <w:br/>
        <w:br/>
        <w:t>Aspect ratio: 1:1 square, 1080×1080.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【文案】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【拔罐後記得保暖】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痧色深淺不等於「濕毒多寡」。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四小時內避風寒、勿洗冷水澡。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由註冊中醫判斷是否適合。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WhatsApp 6734 9532 查詢檔期 · oakvilles.com</w:t>
      </w:r>
    </w:p>
    <w:p>
      <w:pPr>
        <w:spacing w:after="60"/>
      </w:pPr>
      <w:r>
        <w:rPr>
          <w:rFonts w:ascii="Arial" w:hAnsi="Arial" w:eastAsia="Microsoft JhengHei"/>
          <w:b w:val="0"/>
          <w:sz w:val="16"/>
        </w:rPr>
        <w:t>Hashtags：#頤安本草 #伍厚臻中醫師 #中環中醫 #香港養生 #TCM #循本溯源 #內科調理 #婦科調理 #痛症調理 #OakvilleWellness</w:t>
      </w:r>
    </w:p>
    <w:p>
      <w:pPr>
        <w:spacing w:before="160" w:after="60"/>
      </w:pPr>
      <w:r>
        <w:rPr>
          <w:rFonts w:ascii="Arial" w:hAnsi="Arial" w:eastAsia="Microsoft JhengHei"/>
          <w:b/>
          <w:sz w:val="22"/>
        </w:rPr>
        <w:t>B. Facebook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【圖片 Prompt · 4:5 · 場景須對應上方文案】</w:t>
      </w:r>
    </w:p>
    <w:p>
      <w:pPr>
        <w:spacing w:after="160"/>
      </w:pPr>
      <w:r>
        <w:rPr>
          <w:rFonts w:ascii="Arial" w:hAnsi="Arial" w:eastAsia="Microsoft JhengHei"/>
          <w:b w:val="0"/>
          <w:sz w:val="18"/>
        </w:rPr>
        <w:t>SCROLL-STOPPING Facebook hero · 4:5 vertical · MUST match caption scenario below. Hero subject upper 55%, lower third cream gradient for CTA. Caption scenario: after cupping — keep warm 4 hours, avoid cold shower; bruise depth not equal toxin; registered TCM assesses suitability. Patient leaving clinic wrapped in cream scarf, cupping jars sterilizing on tray behind, autumn breeze blocked by door — 拔罐後保暖 aftercare story, no cupping marks on skin.</w:t>
        <w:br/>
        <w:br/>
        <w:t>GLOBAL STYLE — Oakville Wellness 頤安本草: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禪意、私密、專業、中環高端. Photorealistic, 8K detail.</w:t>
        <w:br/>
        <w:br/>
        <w:t>Aspect ratio: 4:5 portrait, 1080×1350.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【文案】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拔罐是常見外治，但並非人人適合。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皮膚破損、出血傾向、極度虛弱者需謹慎。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想了解是否適合您，請先面診評估。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WhatsApp 6734 9532 查詢檔期 · oakvilles.com</w:t>
      </w:r>
    </w:p>
    <w:p>
      <w:pPr>
        <w:spacing w:after="60"/>
      </w:pPr>
      <w:r>
        <w:rPr>
          <w:rFonts w:ascii="Arial" w:hAnsi="Arial" w:eastAsia="Microsoft JhengHei"/>
          <w:b w:val="0"/>
          <w:sz w:val="16"/>
        </w:rPr>
        <w:t>Hashtags：#頤安本草 #中環中醫 #伍厚臻中醫師 #香港TCM</w:t>
      </w:r>
    </w:p>
    <w:p>
      <w:pPr>
        <w:spacing w:before="160" w:after="60"/>
      </w:pPr>
      <w:r>
        <w:rPr>
          <w:rFonts w:ascii="Arial" w:hAnsi="Arial" w:eastAsia="Microsoft JhengHei"/>
          <w:b/>
          <w:sz w:val="22"/>
        </w:rPr>
        <w:t>C. 官網養生專欄（完整正文）</w:t>
      </w:r>
    </w:p>
    <w:p>
      <w:pPr>
        <w:spacing w:after="60"/>
      </w:pPr>
      <w:r>
        <w:rPr>
          <w:rFonts w:ascii="Arial" w:hAnsi="Arial" w:eastAsia="Microsoft JhengHei"/>
          <w:b/>
          <w:sz w:val="22"/>
        </w:rPr>
        <w:t>標題：脫髮與頭油增多：血熱風燥還是肝腎不足？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【圖片 Prompt · 16:10 Hero】</w:t>
      </w:r>
    </w:p>
    <w:p>
      <w:pPr>
        <w:spacing w:after="160"/>
      </w:pPr>
      <w:r>
        <w:rPr>
          <w:rFonts w:ascii="Arial" w:hAnsi="Arial" w:eastAsia="Microsoft JhengHei"/>
          <w:b w:val="0"/>
          <w:sz w:val="18"/>
        </w:rPr>
        <w:t>Hair wellness editorial: wooden comb, black sesame in bowl, gentle scalp massage hands with cream gloves, no hair loss clumps. 16:10.</w:t>
        <w:br/>
        <w:br/>
        <w:t>GLOBAL STYLE — Oakville Wellness 頤安本草: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禪意、私密、專業、中環高端. Photorealistic, 8K detail.</w:t>
        <w:br/>
        <w:br/>
        <w:t>Aspect ratio: 16:10, 1600×1000.</w:t>
      </w:r>
    </w:p>
    <w:p>
      <w:pPr>
        <w:spacing w:after="60"/>
      </w:pPr>
      <w:r>
        <w:rPr>
          <w:rFonts w:ascii="Arial" w:hAnsi="Arial" w:eastAsia="Microsoft JhengHei"/>
          <w:b w:val="0"/>
          <w:sz w:val="18"/>
        </w:rPr>
        <w:t>分類：皮膚調理</w:t>
      </w:r>
    </w:p>
    <w:p>
      <w:pPr>
        <w:spacing w:after="60"/>
      </w:pPr>
      <w:r>
        <w:rPr>
          <w:rFonts w:ascii="Arial" w:hAnsi="Arial" w:eastAsia="Microsoft JhengHei"/>
          <w:b w:val="0"/>
          <w:sz w:val="18"/>
        </w:rPr>
        <w:t>建議 slug：hair-loss-oily-scalp-tcm</w:t>
      </w:r>
    </w:p>
    <w:p>
      <w:pPr>
        <w:spacing w:after="60"/>
      </w:pPr>
      <w:r>
        <w:rPr>
          <w:rFonts w:ascii="Arial" w:hAnsi="Arial" w:eastAsia="Microsoft JhengHei"/>
          <w:b w:val="0"/>
          <w:sz w:val="18"/>
        </w:rPr>
        <w:t>著陸頁：/blog/hair-loss-oily-scalp-tcm.html</w:t>
      </w:r>
    </w:p>
    <w:p/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引言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洗頭時排水口一把把頭髮，額角漸漸後移，是許多都市人的焦慮。脫髮成因複雜：遺傳、壓力、內分泌、營養、藥物皆可涉及。中醫則常從血熱生風、濕熱浸淫、肝腎不足、氣血兩虛等論治，強調「頭為諸陽之會」，與睡眠、情緒、飲食密切相關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年輕人頭油多、髮易落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此多屬血熱濕熱：熬夜、辛辣、壓力大 → 血熱生風，風動則髮落；頭皮出油快、瘙癢。治則宜清熱涼血、祛濕止癢，而非急於「補腎」，否則可能加重出油。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產後或圍絕期大量脫髮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產後氣血大虛，或更年期肝腎陰血不足，頭髮乾枯易斷、成片脫落，常伴腰膝酸軟、失眠。治則偏滋養肝腎、益氣養血，療程較長，需耐心。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與雄激素脫髮的關係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男性型脫髮與 DHT 相關，中醫可輔助調理氣血、改善頭皮循環，但不能取代西醫標準治療。建議必要時同步皮膚科評估。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日常護理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避免過度烫染。洗頭水溫不宜過熱。按摩百會、頭維、太陽以舒緩，力度溫和。保證睡眠，減少深夜工作。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常見問題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問：生薑擦頭有用嗎？答：可能刺激頭皮，不建議自行嘗試。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問：黑芝麻可否止脫？答：僅適用部分腎虛體質，血熱者不宜。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問：幾時見效？答：頭髮生長週期約數月，需持續調理觀察。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結語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脫髮困擾可加註於預約，安排皮膚／內科綜合評估。WhatsApp 6734 9532 查詢檔期 · oakvilles.com　以上為一般健康資訊，不代替面診；個人體質與效果因人而異。</w:t>
      </w:r>
    </w:p>
    <w:p>
      <w:r>
        <w:br w:type="page"/>
      </w:r>
    </w:p>
    <w:p>
      <w:pPr>
        <w:spacing w:before="280" w:after="120"/>
      </w:pPr>
      <w:r>
        <w:rPr>
          <w:rFonts w:ascii="Arial" w:hAnsi="Arial" w:eastAsia="Microsoft JhengHei"/>
          <w:b/>
          <w:color w:val="2A463C"/>
          <w:sz w:val="28"/>
        </w:rPr>
        <w:t>2026 年 10 月　寒露 · 霜降 — 深秋養陰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第 1 週 · 症狀科普 · 咬肌緊繃與頭痛</w:t>
      </w:r>
    </w:p>
    <w:p>
      <w:pPr>
        <w:spacing w:after="60"/>
      </w:pPr>
      <w:r>
        <w:rPr>
          <w:rFonts w:ascii="Arial" w:hAnsi="Arial" w:eastAsia="Microsoft JhengHei"/>
          <w:b w:val="0"/>
          <w:sz w:val="18"/>
        </w:rPr>
        <w:t>建議著陸頁：/services/pain.html</w:t>
      </w:r>
    </w:p>
    <w:p>
      <w:pPr>
        <w:spacing w:before="160" w:after="60"/>
      </w:pPr>
      <w:r>
        <w:rPr>
          <w:rFonts w:ascii="Arial" w:hAnsi="Arial" w:eastAsia="Microsoft JhengHei"/>
          <w:b/>
          <w:sz w:val="22"/>
        </w:rPr>
        <w:t>A. Instagram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【圖片 Prompt · 1:1 · 場景須對應上方文案】</w:t>
      </w:r>
    </w:p>
    <w:p>
      <w:pPr>
        <w:spacing w:after="160"/>
      </w:pPr>
      <w:r>
        <w:rPr>
          <w:rFonts w:ascii="Arial" w:hAnsi="Arial" w:eastAsia="Microsoft JhengHei"/>
          <w:b w:val="0"/>
          <w:sz w:val="18"/>
        </w:rPr>
        <w:t>SCROLL-STOPPING Instagram hero · 1:1 · MUST match caption scenario below. Bold focal subject 55–65% frame, cinematic rim light, cream (#F7F2E7) headline band, pine/cinnabar/ochre accents. Caption scenario: stress clenching jaw, headache from neck; TMJ tension; office deadline pressure, tuina/acupuncture after assessment. Central office desk night: hand massaging temple, stress ball crushed, laptop glow, half-empty coffee — 牙關緊頭痛 deadline mood, ergonomic chair blur.</w:t>
        <w:br/>
        <w:br/>
        <w:t>GLOBAL STYLE — Oakville Wellness 頤安本草: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禪意、私密、專業、中環高端. Photorealistic, 8K detail.</w:t>
        <w:br/>
        <w:br/>
        <w:t>Aspect ratio: 1:1 square, 1080×1080.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【文案】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【壓力大時牙關緊？頭痛由頸起？】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長期咬牙、夜磨牙，氣血瘀滯於少陽、陽明。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可伴顳顎不適、偏頭痛。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推拿針灸需評估後進行。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WhatsApp 6734 9532 查詢檔期 · oakvilles.com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以上為一般健康資訊，不代替面診；個人體質與效果因人而異。</w:t>
      </w:r>
    </w:p>
    <w:p>
      <w:pPr>
        <w:spacing w:after="60"/>
      </w:pPr>
      <w:r>
        <w:rPr>
          <w:rFonts w:ascii="Arial" w:hAnsi="Arial" w:eastAsia="Microsoft JhengHei"/>
          <w:b w:val="0"/>
          <w:sz w:val="16"/>
        </w:rPr>
        <w:t>Hashtags：#頤安本草 #伍厚臻中醫師 #中環中醫 #香港養生 #TCM #循本溯源 #內科調理 #婦科調理 #痛症調理 #OakvilleWellness</w:t>
      </w:r>
    </w:p>
    <w:p>
      <w:pPr>
        <w:spacing w:before="160" w:after="60"/>
      </w:pPr>
      <w:r>
        <w:rPr>
          <w:rFonts w:ascii="Arial" w:hAnsi="Arial" w:eastAsia="Microsoft JhengHei"/>
          <w:b/>
          <w:sz w:val="22"/>
        </w:rPr>
        <w:t>B. Facebook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【圖片 Prompt · 4:5 · 場景須對應上方文案】</w:t>
      </w:r>
    </w:p>
    <w:p>
      <w:pPr>
        <w:spacing w:after="160"/>
      </w:pPr>
      <w:r>
        <w:rPr>
          <w:rFonts w:ascii="Arial" w:hAnsi="Arial" w:eastAsia="Microsoft JhengHei"/>
          <w:b w:val="0"/>
          <w:sz w:val="18"/>
        </w:rPr>
        <w:t>SCROLL-STOPPING Facebook hero · 4:5 vertical · MUST match caption scenario below. Hero subject upper 55%, lower third cream gradient for CTA. Caption scenario: stress clenching jaw, headache from neck; TMJ tension; office deadline pressure, tuina/acupuncture after assessment. Central office desk night: hand massaging temple, stress ball crushed, laptop glow, half-empty coffee — 牙關緊頭痛 deadline mood, ergonomic chair blur.</w:t>
        <w:br/>
        <w:br/>
        <w:t>GLOBAL STYLE — Oakville Wellness 頤安本草: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禪意、私密、專業、中環高端. Photorealistic, 8K detail.</w:t>
        <w:br/>
        <w:br/>
        <w:t>Aspect ratio: 4:5 portrait, 1080×1350.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【文案】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「成日頭赤赤、咬實牙關」——未必純粹係頸緊。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中醫從肝鬱氣滯、經絡不通理解顳顎緊繃，常與壓力、睡眠相關。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若張口受限或關節聲響，建議同步口腔顳顎評估。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WhatsApp 6734 9532 查詢檔期 · oakvilles.com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以上為一般健康資訊，不代替面診；個人體質與效果因人而異。</w:t>
      </w:r>
    </w:p>
    <w:p>
      <w:pPr>
        <w:spacing w:after="60"/>
      </w:pPr>
      <w:r>
        <w:rPr>
          <w:rFonts w:ascii="Arial" w:hAnsi="Arial" w:eastAsia="Microsoft JhengHei"/>
          <w:b w:val="0"/>
          <w:sz w:val="16"/>
        </w:rPr>
        <w:t>Hashtags：#頤安本草 #中環中醫 #伍厚臻中醫師 #香港TCM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第 2 週 · 診所信任 · 英文問診服務</w:t>
      </w:r>
    </w:p>
    <w:p>
      <w:pPr>
        <w:spacing w:after="60"/>
      </w:pPr>
      <w:r>
        <w:rPr>
          <w:rFonts w:ascii="Arial" w:hAnsi="Arial" w:eastAsia="Microsoft JhengHei"/>
          <w:b w:val="0"/>
          <w:sz w:val="18"/>
        </w:rPr>
        <w:t>建議著陸頁：/en/</w:t>
      </w:r>
    </w:p>
    <w:p>
      <w:pPr>
        <w:spacing w:before="160" w:after="60"/>
      </w:pPr>
      <w:r>
        <w:rPr>
          <w:rFonts w:ascii="Arial" w:hAnsi="Arial" w:eastAsia="Microsoft JhengHei"/>
          <w:b/>
          <w:sz w:val="22"/>
        </w:rPr>
        <w:t>A. Instagram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【圖片 Prompt · 1:1 · 場景須對應上方文案】</w:t>
      </w:r>
    </w:p>
    <w:p>
      <w:pPr>
        <w:spacing w:after="160"/>
      </w:pPr>
      <w:r>
        <w:rPr>
          <w:rFonts w:ascii="Arial" w:hAnsi="Arial" w:eastAsia="Microsoft JhengHei"/>
          <w:b w:val="0"/>
          <w:sz w:val="18"/>
        </w:rPr>
        <w:t>SCROLL-STOPPING Instagram hero · 1:1 · MUST match caption scenario below. Bold focal subject 55–65% frame, cinematic rim light, cream (#F7F2E7) headline band, pine/cinnabar/ochre accents. Caption scenario: expats welcome — English consult available in Central, book via oakvilles.com/en/ or WhatsApp, registered practitioner 003769. International professional in Central lobby: laptop showing blurred EN website, teacup, IFC/Central glass towers bokeh — English consult welcome, cosmopolitan.</w:t>
        <w:br/>
        <w:br/>
        <w:t>GLOBAL STYLE — Oakville Wellness 頤安本草: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禪意、私密、專業、中環高端. Photorealistic, 8K detail.</w:t>
        <w:br/>
        <w:br/>
        <w:t>Aspect ratio: 1:1 square, 1080×1080.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【文案】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【Expats &amp; English consult welcome】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中環國際客群 · 英文溝通可預約備註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Website: oakvilles.com/en/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WhatsApp 6734 9532</w:t>
      </w:r>
    </w:p>
    <w:p>
      <w:pPr>
        <w:spacing w:after="60"/>
      </w:pPr>
      <w:r>
        <w:rPr>
          <w:rFonts w:ascii="Arial" w:hAnsi="Arial" w:eastAsia="Microsoft JhengHei"/>
          <w:b w:val="0"/>
          <w:sz w:val="16"/>
        </w:rPr>
        <w:t>Hashtags：#頤安本草 #伍厚臻中醫師 #中環中醫 #香港養生 #TCM #循本溯源 #內科調理 #婦科調理 #痛症調理 #OakvilleWellness</w:t>
      </w:r>
    </w:p>
    <w:p>
      <w:pPr>
        <w:spacing w:before="160" w:after="60"/>
      </w:pPr>
      <w:r>
        <w:rPr>
          <w:rFonts w:ascii="Arial" w:hAnsi="Arial" w:eastAsia="Microsoft JhengHei"/>
          <w:b/>
          <w:sz w:val="22"/>
        </w:rPr>
        <w:t>B. Facebook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【圖片 Prompt · 4:5 · 場景須對應上方文案】</w:t>
      </w:r>
    </w:p>
    <w:p>
      <w:pPr>
        <w:spacing w:after="160"/>
      </w:pPr>
      <w:r>
        <w:rPr>
          <w:rFonts w:ascii="Arial" w:hAnsi="Arial" w:eastAsia="Microsoft JhengHei"/>
          <w:b w:val="0"/>
          <w:sz w:val="18"/>
        </w:rPr>
        <w:t>SCROLL-STOPPING Facebook hero · 4:5 vertical · MUST match caption scenario below. Hero subject upper 55%, lower third cream gradient for CTA. Caption scenario: expats welcome — English consult available in Central, book via oakvilles.com/en/ or WhatsApp, registered practitioner 003769. International professional in Central lobby: laptop showing blurred EN website, teacup, IFC/Central glass towers bokeh — English consult welcome, cosmopolitan.</w:t>
        <w:br/>
        <w:br/>
        <w:t>GLOBAL STYLE — Oakville Wellness 頤安本草: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禪意、私密、專業、中環高端. Photorealistic, 8K detail.</w:t>
        <w:br/>
        <w:br/>
        <w:t>Aspect ratio: 4:5 portrait, 1080×1350.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【文案】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Oakville Wellness welcomes English-speaking patients in Central.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Book via website (EN) or WhatsApp 6734 9532.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Registered TCM practitioner No. 003769 — Dr. Ng Hau Chun.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oakvilles.com/en/</w:t>
      </w:r>
    </w:p>
    <w:p>
      <w:pPr>
        <w:spacing w:after="60"/>
      </w:pPr>
      <w:r>
        <w:rPr>
          <w:rFonts w:ascii="Arial" w:hAnsi="Arial" w:eastAsia="Microsoft JhengHei"/>
          <w:b w:val="0"/>
          <w:sz w:val="16"/>
        </w:rPr>
        <w:t>Hashtags：#頤安本草 #中環中醫 #伍厚臻中醫師 #香港TCM</w:t>
      </w:r>
    </w:p>
    <w:p>
      <w:pPr>
        <w:spacing w:before="160" w:after="60"/>
      </w:pPr>
      <w:r>
        <w:rPr>
          <w:rFonts w:ascii="Arial" w:hAnsi="Arial" w:eastAsia="Microsoft JhengHei"/>
          <w:b/>
          <w:sz w:val="22"/>
        </w:rPr>
        <w:t>C. 官網養生專欄（完整正文）</w:t>
      </w:r>
    </w:p>
    <w:p>
      <w:pPr>
        <w:spacing w:after="60"/>
      </w:pPr>
      <w:r>
        <w:rPr>
          <w:rFonts w:ascii="Arial" w:hAnsi="Arial" w:eastAsia="Microsoft JhengHei"/>
          <w:b/>
          <w:sz w:val="22"/>
        </w:rPr>
        <w:t>標題：反覆感冒與畏寒：衛氣不足的日常「防線」怎樣建立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【圖片 Prompt · 16:10 Hero】</w:t>
      </w:r>
    </w:p>
    <w:p>
      <w:pPr>
        <w:spacing w:after="160"/>
      </w:pPr>
      <w:r>
        <w:rPr>
          <w:rFonts w:ascii="Arial" w:hAnsi="Arial" w:eastAsia="Microsoft JhengHei"/>
          <w:b w:val="0"/>
          <w:sz w:val="18"/>
        </w:rPr>
        <w:t>Immune wellness: astragalus root slices, goji, warm scarf on chair, autumn leaves outside window. Defensive qi mood. 16:10.</w:t>
        <w:br/>
        <w:br/>
        <w:t>GLOBAL STYLE — Oakville Wellness 頤安本草: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禪意、私密、專業、中環高端. Photorealistic, 8K detail.</w:t>
        <w:br/>
        <w:br/>
        <w:t>Aspect ratio: 16:10, 1600×1000.</w:t>
      </w:r>
    </w:p>
    <w:p>
      <w:pPr>
        <w:spacing w:after="60"/>
      </w:pPr>
      <w:r>
        <w:rPr>
          <w:rFonts w:ascii="Arial" w:hAnsi="Arial" w:eastAsia="Microsoft JhengHei"/>
          <w:b w:val="0"/>
          <w:sz w:val="18"/>
        </w:rPr>
        <w:t>分類：內科調理</w:t>
      </w:r>
    </w:p>
    <w:p>
      <w:pPr>
        <w:spacing w:after="60"/>
      </w:pPr>
      <w:r>
        <w:rPr>
          <w:rFonts w:ascii="Arial" w:hAnsi="Arial" w:eastAsia="Microsoft JhengHei"/>
          <w:b w:val="0"/>
          <w:sz w:val="18"/>
        </w:rPr>
        <w:t>建議 slug：recurrent-colds-wei-qi-tcm</w:t>
      </w:r>
    </w:p>
    <w:p>
      <w:pPr>
        <w:spacing w:after="60"/>
      </w:pPr>
      <w:r>
        <w:rPr>
          <w:rFonts w:ascii="Arial" w:hAnsi="Arial" w:eastAsia="Microsoft JhengHei"/>
          <w:b w:val="0"/>
          <w:sz w:val="18"/>
        </w:rPr>
        <w:t>著陸頁：/blog/recurrent-colds-wei-qi-tcm.html</w:t>
      </w:r>
    </w:p>
    <w:p/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引言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「一個月感冒三次」並非誇張。反覆上呼吸道感染，西醫關注免疫與病毒變異；中醫則常從肺脾氣虛、衛氣不固理解——衛氣猶如身體的「邊防」，虛則外邪易侵。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衛氣不固的表現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怕風怕冷、易汗出、感冒後遷延不癒、聲音低微、反覆咽痛。舌淡苔薄，脈細弱。與「過敏性鼻炎」有交集，但感冒通常伴全身痠痛發熱。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不是越「補」越好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急性發熱期忌大補，以免閉門留寇。應先解表或清解，待邪退後再健脾益氣、固表御風。玉屏風散方向常用，但需辨明是否有陰虛內熱。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辦公室防線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冷氣口避免直吹後頸。勤洗手，但不必過度消毒破壞皮膚屏障。適度戶外日照與步行。睡眠七小時為底線。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調理節奏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常於秋冬交接開始預防性調理，歷時一至三月。可配合艾灸足三里、大椎（視體質）。效果因人而異。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常見問題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問：打流感針還要看中醫嗎？答：可互補，接種後若不適請告知醫師。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問：靈芝孢子能否增免疫？答：視體質，需專業判斷。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問：小孩可否調理？答：本診所主要服務成人，兒科請洽專科。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結語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若反覆感冒影響工作，可預約內科體質評估。WhatsApp 6734 9532 查詢檔期 · oakvilles.com　以上為一般健康資訊，不代替面診；個人體質與效果因人而異。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第 3 週 · 季節養生 · 寒露泡腳宜忌</w:t>
      </w:r>
    </w:p>
    <w:p>
      <w:pPr>
        <w:spacing w:after="60"/>
      </w:pPr>
      <w:r>
        <w:rPr>
          <w:rFonts w:ascii="Arial" w:hAnsi="Arial" w:eastAsia="Microsoft JhengHei"/>
          <w:b w:val="0"/>
          <w:sz w:val="18"/>
        </w:rPr>
        <w:t>建議著陸頁：/blog/</w:t>
      </w:r>
    </w:p>
    <w:p>
      <w:pPr>
        <w:spacing w:before="160" w:after="60"/>
      </w:pPr>
      <w:r>
        <w:rPr>
          <w:rFonts w:ascii="Arial" w:hAnsi="Arial" w:eastAsia="Microsoft JhengHei"/>
          <w:b/>
          <w:sz w:val="22"/>
        </w:rPr>
        <w:t>A. Instagram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【圖片 Prompt · 1:1 · 場景須對應上方文案】</w:t>
      </w:r>
    </w:p>
    <w:p>
      <w:pPr>
        <w:spacing w:after="160"/>
      </w:pPr>
      <w:r>
        <w:rPr>
          <w:rFonts w:ascii="Arial" w:hAnsi="Arial" w:eastAsia="Microsoft JhengHei"/>
          <w:b w:val="0"/>
          <w:sz w:val="18"/>
        </w:rPr>
        <w:t>SCROLL-STOPPING Instagram hero · 1:1 · MUST match caption scenario below. Bold focal subject 55–65% frame, cinematic rim light, cream (#F7F2E7) headline band, pine/cinnabar/ochre accents. Caption scenario: Cold Dew foot soak ~40°C, 15–20 min light sweat; caution for diabetic foot, skin breaks, pregnancy. Wooden basin foot soak with thermometer prop at 40°C, ginger slices, mugwort, timer showing 15 min — 寒露泡腳宜忌 educational, cozy evening home.</w:t>
        <w:br/>
        <w:br/>
        <w:t>GLOBAL STYLE — Oakville Wellness 頤安本草: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禪意、私密、專業、中環高端. Photorealistic, 8K detail.</w:t>
        <w:br/>
        <w:br/>
        <w:t>Aspect ratio: 1:1 square, 1080×1080.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【文案】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【寒露泡腳，水溫約40°C】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時間15–20分鐘，微汗即止。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糖尿病足、皮膚破損、孕婦慎用。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WhatsApp 6734 9532 查詢檔期 · oakvilles.com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以上為一般健康資訊，不代替面診；個人體質與效果因人而異。</w:t>
      </w:r>
    </w:p>
    <w:p>
      <w:pPr>
        <w:spacing w:after="60"/>
      </w:pPr>
      <w:r>
        <w:rPr>
          <w:rFonts w:ascii="Arial" w:hAnsi="Arial" w:eastAsia="Microsoft JhengHei"/>
          <w:b w:val="0"/>
          <w:sz w:val="16"/>
        </w:rPr>
        <w:t>Hashtags：#頤安本草 #伍厚臻中醫師 #中環中醫 #香港養生 #TCM #循本溯源 #內科調理 #婦科調理 #痛症調理 #OakvilleWellness</w:t>
      </w:r>
    </w:p>
    <w:p>
      <w:pPr>
        <w:spacing w:before="160" w:after="60"/>
      </w:pPr>
      <w:r>
        <w:rPr>
          <w:rFonts w:ascii="Arial" w:hAnsi="Arial" w:eastAsia="Microsoft JhengHei"/>
          <w:b/>
          <w:sz w:val="22"/>
        </w:rPr>
        <w:t>B. Facebook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【圖片 Prompt · 4:5 · 場景須對應上方文案】</w:t>
      </w:r>
    </w:p>
    <w:p>
      <w:pPr>
        <w:spacing w:after="160"/>
      </w:pPr>
      <w:r>
        <w:rPr>
          <w:rFonts w:ascii="Arial" w:hAnsi="Arial" w:eastAsia="Microsoft JhengHei"/>
          <w:b w:val="0"/>
          <w:sz w:val="18"/>
        </w:rPr>
        <w:t>SCROLL-STOPPING Facebook hero · 4:5 vertical · MUST match caption scenario below. Hero subject upper 55%, lower third cream gradient for CTA. Caption scenario: Cold Dew foot soak ~40°C, 15–20 min light sweat; caution for diabetic foot, skin breaks, pregnancy. Wooden basin foot soak with thermometer prop at 40°C, ginger slices, mugwort, timer showing 15 min — 寒露泡腳宜忌 educational, cozy evening home.</w:t>
        <w:br/>
        <w:br/>
        <w:t>GLOBAL STYLE — Oakville Wellness 頤安本草: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禪意、私密、專業、中環高端. Photorealistic, 8K detail.</w:t>
        <w:br/>
        <w:br/>
        <w:t>Aspect ratio: 4:5 portrait, 1080×1350.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【文案】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寒露後夜涼，泡腳助陽散寒。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但心臟病、高血壓、靜脈曲張患者需醫囑；水溫過高反耗氣。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WhatsApp 6734 9532 查詢檔期 · oakvilles.com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以上為一般健康資訊，不代替面診；個人體質與效果因人而異。</w:t>
      </w:r>
    </w:p>
    <w:p>
      <w:pPr>
        <w:spacing w:after="60"/>
      </w:pPr>
      <w:r>
        <w:rPr>
          <w:rFonts w:ascii="Arial" w:hAnsi="Arial" w:eastAsia="Microsoft JhengHei"/>
          <w:b w:val="0"/>
          <w:sz w:val="16"/>
        </w:rPr>
        <w:t>Hashtags：#頤安本草 #中環中醫 #伍厚臻中醫師 #香港TCM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第 4 週 · 轉化導向 · 推拿專科</w:t>
      </w:r>
    </w:p>
    <w:p>
      <w:pPr>
        <w:spacing w:after="60"/>
      </w:pPr>
      <w:r>
        <w:rPr>
          <w:rFonts w:ascii="Arial" w:hAnsi="Arial" w:eastAsia="Microsoft JhengHei"/>
          <w:b w:val="0"/>
          <w:sz w:val="18"/>
        </w:rPr>
        <w:t>建議著陸頁：/services/pain.html</w:t>
      </w:r>
    </w:p>
    <w:p>
      <w:pPr>
        <w:spacing w:before="160" w:after="60"/>
      </w:pPr>
      <w:r>
        <w:rPr>
          <w:rFonts w:ascii="Arial" w:hAnsi="Arial" w:eastAsia="Microsoft JhengHei"/>
          <w:b/>
          <w:sz w:val="22"/>
        </w:rPr>
        <w:t>A. Instagram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【圖片 Prompt · 1:1 · 場景須對應上方文案】</w:t>
      </w:r>
    </w:p>
    <w:p>
      <w:pPr>
        <w:spacing w:after="160"/>
      </w:pPr>
      <w:r>
        <w:rPr>
          <w:rFonts w:ascii="Arial" w:hAnsi="Arial" w:eastAsia="Microsoft JhengHei"/>
          <w:b w:val="0"/>
          <w:sz w:val="18"/>
        </w:rPr>
        <w:t>SCROLL-STOPPING Instagram hero · 1:1 · MUST match caption scenario below. Bold focal subject 55–65% frame, cinematic rim light, cream (#F7F2E7) headline band, pine/cinnabar/ochre accents. Caption scenario: tuina not越痛越好 — neck shoulder back pain, assess first; avoid acute sprain, fever, skin breaks; Central office workers. Gentle tuina room: therapist hands on shoulder through towel (no face), calm pressure implied, cream oils, soft light — 推拿唔係越痛越好, professional Central pain relief.</w:t>
        <w:br/>
        <w:br/>
        <w:t>GLOBAL STYLE — Oakville Wellness 頤安本草: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禪意、私密、專業、中環高端. Photorealistic, 8K detail.</w:t>
        <w:br/>
        <w:br/>
        <w:t>Aspect ratio: 1:1 square, 1080×1080.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【文案】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【推拿唔係越痛越好】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中環辦公室肩頸腰背，先評估再手法。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急性扭傷、發燒、皮膚破損不宜。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WhatsApp 6734 9532 查詢檔期 · oakvilles.com</w:t>
      </w:r>
    </w:p>
    <w:p>
      <w:pPr>
        <w:spacing w:after="60"/>
      </w:pPr>
      <w:r>
        <w:rPr>
          <w:rFonts w:ascii="Arial" w:hAnsi="Arial" w:eastAsia="Microsoft JhengHei"/>
          <w:b w:val="0"/>
          <w:sz w:val="16"/>
        </w:rPr>
        <w:t>Hashtags：#頤安本草 #伍厚臻中醫師 #中環中醫 #香港養生 #TCM #循本溯源 #內科調理 #婦科調理 #痛症調理 #OakvilleWellness</w:t>
      </w:r>
    </w:p>
    <w:p>
      <w:pPr>
        <w:spacing w:before="160" w:after="60"/>
      </w:pPr>
      <w:r>
        <w:rPr>
          <w:rFonts w:ascii="Arial" w:hAnsi="Arial" w:eastAsia="Microsoft JhengHei"/>
          <w:b/>
          <w:sz w:val="22"/>
        </w:rPr>
        <w:t>B. Facebook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【圖片 Prompt · 4:5 · 場景須對應上方文案】</w:t>
      </w:r>
    </w:p>
    <w:p>
      <w:pPr>
        <w:spacing w:after="160"/>
      </w:pPr>
      <w:r>
        <w:rPr>
          <w:rFonts w:ascii="Arial" w:hAnsi="Arial" w:eastAsia="Microsoft JhengHei"/>
          <w:b w:val="0"/>
          <w:sz w:val="18"/>
        </w:rPr>
        <w:t>SCROLL-STOPPING Facebook hero · 4:5 vertical · MUST match caption scenario below. Hero subject upper 55%, lower third cream gradient for CTA. Caption scenario: tuina not越痛越好 — neck shoulder back pain, assess first; avoid acute sprain, fever, skin breaks; Central office workers. Gentle tuina room: therapist hands on shoulder through towel (no face), calm pressure implied, cream oils, soft light — 推拿唔係越痛越好, professional Central pain relief.</w:t>
        <w:br/>
        <w:br/>
        <w:t>GLOBAL STYLE — Oakville Wellness 頤安本草: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禪意、私密、專業、中環高端. Photorealistic, 8K detail.</w:t>
        <w:br/>
        <w:br/>
        <w:t>Aspect ratio: 4:5 portrait, 1080×1350.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【文案】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推拿可舒緩肌肉緊繃，但需排除骨折、腫瘤、急性炎症。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頤安本草由註冊中醫評估後施術。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WhatsApp 6734 9532 查詢檔期 · oakvilles.com</w:t>
      </w:r>
    </w:p>
    <w:p>
      <w:pPr>
        <w:spacing w:after="60"/>
      </w:pPr>
      <w:r>
        <w:rPr>
          <w:rFonts w:ascii="Arial" w:hAnsi="Arial" w:eastAsia="Microsoft JhengHei"/>
          <w:b w:val="0"/>
          <w:sz w:val="16"/>
        </w:rPr>
        <w:t>Hashtags：#頤安本草 #中環中醫 #伍厚臻中醫師 #香港TCM</w:t>
      </w:r>
    </w:p>
    <w:p>
      <w:pPr>
        <w:spacing w:before="160" w:after="60"/>
      </w:pPr>
      <w:r>
        <w:rPr>
          <w:rFonts w:ascii="Arial" w:hAnsi="Arial" w:eastAsia="Microsoft JhengHei"/>
          <w:b/>
          <w:sz w:val="22"/>
        </w:rPr>
        <w:t>C. 官網養生專欄（完整正文）</w:t>
      </w:r>
    </w:p>
    <w:p>
      <w:pPr>
        <w:spacing w:after="60"/>
      </w:pPr>
      <w:r>
        <w:rPr>
          <w:rFonts w:ascii="Arial" w:hAnsi="Arial" w:eastAsia="Microsoft JhengHei"/>
          <w:b/>
          <w:sz w:val="22"/>
        </w:rPr>
        <w:t>標題：久坐下肢沉重與麻木：氣滯血瘀的辦公室體質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【圖片 Prompt · 16:10 Hero】</w:t>
      </w:r>
    </w:p>
    <w:p>
      <w:pPr>
        <w:spacing w:after="160"/>
      </w:pPr>
      <w:r>
        <w:rPr>
          <w:rFonts w:ascii="Arial" w:hAnsi="Arial" w:eastAsia="Microsoft JhengHei"/>
          <w:b w:val="0"/>
          <w:sz w:val="18"/>
        </w:rPr>
        <w:t>Office worker legs elevated on stool stretch, compression socks beside herbal tea, Central tower view. Circulation wellness editorial. 16:10.</w:t>
        <w:br/>
        <w:br/>
        <w:t>GLOBAL STYLE — Oakville Wellness 頤安本草: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禪意、私密、專業、中環高端. Photorealistic, 8K detail.</w:t>
        <w:br/>
        <w:br/>
        <w:t>Aspect ratio: 16:10, 1600×1000.</w:t>
      </w:r>
    </w:p>
    <w:p>
      <w:pPr>
        <w:spacing w:after="60"/>
      </w:pPr>
      <w:r>
        <w:rPr>
          <w:rFonts w:ascii="Arial" w:hAnsi="Arial" w:eastAsia="Microsoft JhengHei"/>
          <w:b w:val="0"/>
          <w:sz w:val="18"/>
        </w:rPr>
        <w:t>分類：痛症調理</w:t>
      </w:r>
    </w:p>
    <w:p>
      <w:pPr>
        <w:spacing w:after="60"/>
      </w:pPr>
      <w:r>
        <w:rPr>
          <w:rFonts w:ascii="Arial" w:hAnsi="Arial" w:eastAsia="Microsoft JhengHei"/>
          <w:b w:val="0"/>
          <w:sz w:val="18"/>
        </w:rPr>
        <w:t>建議 slug：sedentary-leg-heaviness-tcm</w:t>
      </w:r>
    </w:p>
    <w:p>
      <w:pPr>
        <w:spacing w:after="60"/>
      </w:pPr>
      <w:r>
        <w:rPr>
          <w:rFonts w:ascii="Arial" w:hAnsi="Arial" w:eastAsia="Microsoft JhengHei"/>
          <w:b w:val="0"/>
          <w:sz w:val="18"/>
        </w:rPr>
        <w:t>著陸頁：/blog/sedentary-leg-heaviness-tcm.html</w:t>
      </w:r>
    </w:p>
    <w:p/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引言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下午三點，雙腿像灌鉛；站起時麻木刺痛——這是中環久坐族的日常。西醫警惕深靜脈血栓與腰椎問題；中醫則常從氣滯血瘀、脾虛濕困、肝腎不足論述，強調「久坐傷肉」、「久視傷血」。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為何下午更嚴重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午後陽氣漸衰，氣機運行減弱；若上午已久坐少動，氣血更易瘀滯於下焦。兼見腹脹、大便黏滯者，多濕困；伴腰酸耳鳴者，偏腎虛。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與坐骨神經痛的區分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坐骨神經痛多有明確放射路徑與誘發姿勢；單純下肢沉重或為循環與肌筋膜問題。若單腿腫脹發熱、突然劇痛，請即排除血栓。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辦公室微運動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每四十五分鐘起身兩分鐘：踝泵、屈膝、扶牆拉伸小腿。避免蹺腳久坐。椅面加墊令膝略低於髖。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中醫介入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常用活血通絡、健脾化濕、補益肝腎等方向，配合針灸環跳、陽陵泉、足三里。需持續配合運動，否則易復發。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常見問題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問：穿壓力襪有幫助嗎？答：視靜脈功能而定，可諮詢醫師。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問：泡腳可解決？答：輔助溫通，不能代替辨證治療。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問：與減肥有關嗎？答：肥胖加重負擔，但非唯一因素。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結語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下肢沉重麻木持續，建議預約痛症評估。WhatsApp 6734 9532 查詢檔期 · oakvilles.com　以上為一般健康資訊，不代替面診；個人體質與效果因人而異。</w:t>
      </w:r>
    </w:p>
    <w:p>
      <w:r>
        <w:br w:type="page"/>
      </w:r>
    </w:p>
    <w:p>
      <w:pPr>
        <w:spacing w:before="280" w:after="120"/>
      </w:pPr>
      <w:r>
        <w:rPr>
          <w:rFonts w:ascii="Arial" w:hAnsi="Arial" w:eastAsia="Microsoft JhengHei"/>
          <w:b/>
          <w:color w:val="2A463C"/>
          <w:sz w:val="28"/>
        </w:rPr>
        <w:t>2026 年 11 月　立冬 · 小雪 — 冬令養藏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第 1 週 · 症狀科普 · 膝蓋畏冷</w:t>
      </w:r>
    </w:p>
    <w:p>
      <w:pPr>
        <w:spacing w:after="60"/>
      </w:pPr>
      <w:r>
        <w:rPr>
          <w:rFonts w:ascii="Arial" w:hAnsi="Arial" w:eastAsia="Microsoft JhengHei"/>
          <w:b w:val="0"/>
          <w:sz w:val="18"/>
        </w:rPr>
        <w:t>建議著陸頁：/services/pain.html</w:t>
      </w:r>
    </w:p>
    <w:p>
      <w:pPr>
        <w:spacing w:before="160" w:after="60"/>
      </w:pPr>
      <w:r>
        <w:rPr>
          <w:rFonts w:ascii="Arial" w:hAnsi="Arial" w:eastAsia="Microsoft JhengHei"/>
          <w:b/>
          <w:sz w:val="22"/>
        </w:rPr>
        <w:t>A. Instagram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【圖片 Prompt · 1:1 · 場景須對應上方文案】</w:t>
      </w:r>
    </w:p>
    <w:p>
      <w:pPr>
        <w:spacing w:after="160"/>
      </w:pPr>
      <w:r>
        <w:rPr>
          <w:rFonts w:ascii="Arial" w:hAnsi="Arial" w:eastAsia="Microsoft JhengHei"/>
          <w:b w:val="0"/>
          <w:sz w:val="18"/>
        </w:rPr>
        <w:t>SCROLL-STOPPING Instagram hero · 1:1 · MUST match caption scenario below. Bold focal subject 55–65% frame, cinematic rim light, cream (#F7F2E7) headline band, pine/cinnabar/ochre accents. Caption scenario: rainy day knee ache and cold intolerance; keep warm, gentle movement, TCM cold-damp or kidney-yang patterns. Rain-streaked Hong Kong window, wool knee warmer on chair, umbrella dripping by door, ginger tea steam — 一落雨膝頭就痛 damp cold day, relatable elder or office worker props only.</w:t>
        <w:br/>
        <w:br/>
        <w:t>GLOBAL STYLE — Oakville Wellness 頤安本草: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禪意、私密、專業、中環高端. Photorealistic, 8K detail.</w:t>
        <w:br/>
        <w:br/>
        <w:t>Aspect ratio: 1:1 square, 1080×1080.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【文案】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【一落雨膝頭就痛？】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寒邪侵襲、氣血運行不暢，或本有腎陽不足。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保暖、適度活動，勿完全靜止。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WhatsApp 6734 9532 查詢檔期 · oakvilles.com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以上為一般健康資訊，不代替面診；個人體質與效果因人而異。</w:t>
      </w:r>
    </w:p>
    <w:p>
      <w:pPr>
        <w:spacing w:after="60"/>
      </w:pPr>
      <w:r>
        <w:rPr>
          <w:rFonts w:ascii="Arial" w:hAnsi="Arial" w:eastAsia="Microsoft JhengHei"/>
          <w:b w:val="0"/>
          <w:sz w:val="16"/>
        </w:rPr>
        <w:t>Hashtags：#頤安本草 #伍厚臻中醫師 #中環中醫 #香港養生 #TCM #循本溯源 #內科調理 #婦科調理 #痛症調理 #OakvilleWellness</w:t>
      </w:r>
    </w:p>
    <w:p>
      <w:pPr>
        <w:spacing w:before="160" w:after="60"/>
      </w:pPr>
      <w:r>
        <w:rPr>
          <w:rFonts w:ascii="Arial" w:hAnsi="Arial" w:eastAsia="Microsoft JhengHei"/>
          <w:b/>
          <w:sz w:val="22"/>
        </w:rPr>
        <w:t>B. Facebook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【圖片 Prompt · 4:5 · 場景須對應上方文案】</w:t>
      </w:r>
    </w:p>
    <w:p>
      <w:pPr>
        <w:spacing w:after="160"/>
      </w:pPr>
      <w:r>
        <w:rPr>
          <w:rFonts w:ascii="Arial" w:hAnsi="Arial" w:eastAsia="Microsoft JhengHei"/>
          <w:b w:val="0"/>
          <w:sz w:val="18"/>
        </w:rPr>
        <w:t>SCROLL-STOPPING Facebook hero · 4:5 vertical · MUST match caption scenario below. Hero subject upper 55%, lower third cream gradient for CTA. Caption scenario: rainy day knee ache and cold intolerance; keep warm, gentle movement, TCM cold-damp or kidney-yang patterns. Rain-streaked Hong Kong window, wool knee warmer on chair, umbrella dripping by door, ginger tea steam — 一落雨膝頭就痛 damp cold day, relatable elder or office worker props only.</w:t>
        <w:br/>
        <w:br/>
        <w:t>GLOBAL STYLE — Oakville Wellness 頤安本草: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禪意、私密、專業、中環高端. Photorealistic, 8K detail.</w:t>
        <w:br/>
        <w:br/>
        <w:t>Aspect ratio: 4:5 portrait, 1080×1350.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【文案】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膝關節畏冷酸痛，在濕冷天氣特別明顯。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中醫或從腎陽虛衰、寒濕痹阻辨證，治則溫經散寒、補益肝腎。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若關節紅腫熱痛，需排除痛風、類風濕。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WhatsApp 6734 9532 查詢檔期 · oakvilles.com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以上為一般健康資訊，不代替面診；個人體質與效果因人而異。</w:t>
      </w:r>
    </w:p>
    <w:p>
      <w:pPr>
        <w:spacing w:after="60"/>
      </w:pPr>
      <w:r>
        <w:rPr>
          <w:rFonts w:ascii="Arial" w:hAnsi="Arial" w:eastAsia="Microsoft JhengHei"/>
          <w:b w:val="0"/>
          <w:sz w:val="16"/>
        </w:rPr>
        <w:t>Hashtags：#頤安本草 #中環中醫 #伍厚臻中醫師 #香港TCM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第 2 週 · 診所信任 · 中藥與西藥間隔</w:t>
      </w:r>
    </w:p>
    <w:p>
      <w:pPr>
        <w:spacing w:after="60"/>
      </w:pPr>
      <w:r>
        <w:rPr>
          <w:rFonts w:ascii="Arial" w:hAnsi="Arial" w:eastAsia="Microsoft JhengHei"/>
          <w:b w:val="0"/>
          <w:sz w:val="18"/>
        </w:rPr>
        <w:t>建議著陸頁：/faq.html</w:t>
      </w:r>
    </w:p>
    <w:p>
      <w:pPr>
        <w:spacing w:before="160" w:after="60"/>
      </w:pPr>
      <w:r>
        <w:rPr>
          <w:rFonts w:ascii="Arial" w:hAnsi="Arial" w:eastAsia="Microsoft JhengHei"/>
          <w:b/>
          <w:sz w:val="22"/>
        </w:rPr>
        <w:t>A. Instagram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【圖片 Prompt · 1:1 · 場景須對應上方文案】</w:t>
      </w:r>
    </w:p>
    <w:p>
      <w:pPr>
        <w:spacing w:after="160"/>
      </w:pPr>
      <w:r>
        <w:rPr>
          <w:rFonts w:ascii="Arial" w:hAnsi="Arial" w:eastAsia="Microsoft JhengHei"/>
          <w:b w:val="0"/>
          <w:sz w:val="18"/>
        </w:rPr>
        <w:t>SCROLL-STOPPING Instagram hero · 1:1 · MUST match caption scenario below. Bold focal subject 55–65% frame, cinematic rim light, cream (#F7F2E7) headline band, pine/cinnabar/ochre accents. Caption scenario: combining Chinese and Western meds — bring all prescriptions, typical 1–2 hour gap, doctor decides; see FAQ. Clinic reception counter: patient medicine bag with western pill boxes beside herbal sachets, clock showing 2-hour gap, FAQ leaflet blur — 中西藥間隔 safety story.</w:t>
        <w:br/>
        <w:br/>
        <w:t>GLOBAL STYLE — Oakville Wellness 頤安本草: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禪意、私密、專業、中環高端. Photorealistic, 8K detail.</w:t>
        <w:br/>
        <w:br/>
        <w:t>Aspect ratio: 1:1 square, 1080×1080.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【文案】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【中西藥可否同時？】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請主動出示所有藥單。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常見需間隔一至兩小時，視藥物而定。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FAQ 頁有更多說明。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WhatsApp 6734 9532 查詢檔期 · oakvilles.com</w:t>
      </w:r>
    </w:p>
    <w:p>
      <w:pPr>
        <w:spacing w:after="60"/>
      </w:pPr>
      <w:r>
        <w:rPr>
          <w:rFonts w:ascii="Arial" w:hAnsi="Arial" w:eastAsia="Microsoft JhengHei"/>
          <w:b w:val="0"/>
          <w:sz w:val="16"/>
        </w:rPr>
        <w:t>Hashtags：#頤安本草 #伍厚臻中醫師 #中環中醫 #香港養生 #TCM #循本溯源 #內科調理 #婦科調理 #痛症調理 #OakvilleWellness</w:t>
      </w:r>
    </w:p>
    <w:p>
      <w:pPr>
        <w:spacing w:before="160" w:after="60"/>
      </w:pPr>
      <w:r>
        <w:rPr>
          <w:rFonts w:ascii="Arial" w:hAnsi="Arial" w:eastAsia="Microsoft JhengHei"/>
          <w:b/>
          <w:sz w:val="22"/>
        </w:rPr>
        <w:t>B. Facebook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【圖片 Prompt · 4:5 · 場景須對應上方文案】</w:t>
      </w:r>
    </w:p>
    <w:p>
      <w:pPr>
        <w:spacing w:after="160"/>
      </w:pPr>
      <w:r>
        <w:rPr>
          <w:rFonts w:ascii="Arial" w:hAnsi="Arial" w:eastAsia="Microsoft JhengHei"/>
          <w:b w:val="0"/>
          <w:sz w:val="18"/>
        </w:rPr>
        <w:t>SCROLL-STOPPING Facebook hero · 4:5 vertical · MUST match caption scenario below. Hero subject upper 55%, lower third cream gradient for CTA. Caption scenario: combining Chinese and Western meds — bring all prescriptions, typical 1–2 hour gap, doctor decides; see FAQ. Clinic reception counter: patient medicine bag with western pill boxes beside herbal sachets, clock showing 2-hour gap, FAQ leaflet blur — 中西藥間隔 safety story.</w:t>
        <w:br/>
        <w:br/>
        <w:t>GLOBAL STYLE — Oakville Wellness 頤安本草: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禪意、私密、專業、中環高端. Photorealistic, 8K detail.</w:t>
        <w:br/>
        <w:br/>
        <w:t>Aspect ratio: 4:5 portrait, 1080×1350.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【文案】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合併用藥安全至關重要。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初診請帶備西藥清單；伍醫師會評估是否適合中藥介入及如何間隔服用。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切勿自行停藥。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WhatsApp 6734 9532 查詢檔期 · oakvilles.com</w:t>
      </w:r>
    </w:p>
    <w:p>
      <w:pPr>
        <w:spacing w:after="60"/>
      </w:pPr>
      <w:r>
        <w:rPr>
          <w:rFonts w:ascii="Arial" w:hAnsi="Arial" w:eastAsia="Microsoft JhengHei"/>
          <w:b w:val="0"/>
          <w:sz w:val="16"/>
        </w:rPr>
        <w:t>Hashtags：#頤安本草 #中環中醫 #伍厚臻中醫師 #香港TCM</w:t>
      </w:r>
    </w:p>
    <w:p>
      <w:pPr>
        <w:spacing w:before="160" w:after="60"/>
      </w:pPr>
      <w:r>
        <w:rPr>
          <w:rFonts w:ascii="Arial" w:hAnsi="Arial" w:eastAsia="Microsoft JhengHei"/>
          <w:b/>
          <w:sz w:val="22"/>
        </w:rPr>
        <w:t>C. 官網養生專欄（完整正文）</w:t>
      </w:r>
    </w:p>
    <w:p>
      <w:pPr>
        <w:spacing w:after="60"/>
      </w:pPr>
      <w:r>
        <w:rPr>
          <w:rFonts w:ascii="Arial" w:hAnsi="Arial" w:eastAsia="Microsoft JhengHei"/>
          <w:b/>
          <w:sz w:val="22"/>
        </w:rPr>
        <w:t>標題：痛經有血塊與色暗：寒凝、瘀滯與溫通思路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【圖片 Prompt · 16:10 Hero】</w:t>
      </w:r>
    </w:p>
    <w:p>
      <w:pPr>
        <w:spacing w:after="160"/>
      </w:pPr>
      <w:r>
        <w:rPr>
          <w:rFonts w:ascii="Arial" w:hAnsi="Arial" w:eastAsia="Microsoft JhengHei"/>
          <w:b w:val="0"/>
          <w:sz w:val="18"/>
        </w:rPr>
        <w:t>Warm womb wellness: hot water bottle wrapped in knit, rose ginger tea, cyclical moon ceramic dish. Feminine comfort editorial. 16:10.</w:t>
        <w:br/>
        <w:br/>
        <w:t>GLOBAL STYLE — Oakville Wellness 頤安本草: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禪意、私密、專業、中環高端. Photorealistic, 8K detail.</w:t>
        <w:br/>
        <w:br/>
        <w:t>Aspect ratio: 16:10, 1600×1000.</w:t>
      </w:r>
    </w:p>
    <w:p>
      <w:pPr>
        <w:spacing w:after="60"/>
      </w:pPr>
      <w:r>
        <w:rPr>
          <w:rFonts w:ascii="Arial" w:hAnsi="Arial" w:eastAsia="Microsoft JhengHei"/>
          <w:b w:val="0"/>
          <w:sz w:val="18"/>
        </w:rPr>
        <w:t>分類：婦科調理</w:t>
      </w:r>
    </w:p>
    <w:p>
      <w:pPr>
        <w:spacing w:after="60"/>
      </w:pPr>
      <w:r>
        <w:rPr>
          <w:rFonts w:ascii="Arial" w:hAnsi="Arial" w:eastAsia="Microsoft JhengHei"/>
          <w:b w:val="0"/>
          <w:sz w:val="18"/>
        </w:rPr>
        <w:t>建議 slug：dysmenorrhea-blood-clots-tcm</w:t>
      </w:r>
    </w:p>
    <w:p>
      <w:pPr>
        <w:spacing w:after="60"/>
      </w:pPr>
      <w:r>
        <w:rPr>
          <w:rFonts w:ascii="Arial" w:hAnsi="Arial" w:eastAsia="Microsoft JhengHei"/>
          <w:b w:val="0"/>
          <w:sz w:val="18"/>
        </w:rPr>
        <w:t>著陸頁：/blog/dysmenorrhea-blood-clots-tcm.html</w:t>
      </w:r>
    </w:p>
    <w:p/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引言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經血中有血塊、色暗、伴隨劇烈絞痛，許多女性以為「正常」。中醫視為「瘀」的表現，常因寒凝胞宮、氣滯血瘀、或陽虛內寒，經血運行不暢而凝滯。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寒凝與熱瘀的差異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寒凝：得熱痛減、肢冷、血塊色暗、量少。熱瘀：經前乳房脹痛明顯、經血塊多且色偏暗紅、口乾。兩者溫通與清熱方向相反，誤治可加重。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與子宮肌瘤、內異症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進行性痛經、經量突增，應先婦科超聲波檢查。中醫調理可作輔助，但不能代替診斷。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經期自我照護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經前一周避生冷、游泳。可溫敷下腹，不宜過燙。適度散步助氣血運行，劇烈運動暫停。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調理方向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寒凝常用溫經散寒、活血通經；氣滯宜疏肝理氣。可能配合艾灸關元、氣海。通常需調理三至六個週期觀察。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常見問題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問：食紅糖可解痛嗎？答：僅適用寒證輕症。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問：布洛芬與中藥？答：告知醫師，評估間隔。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問：備孕可否調理？答：可以，但需明確告知計劃。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結語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痛經影響日常，可預約婦科面診。WhatsApp 6734 9532 查詢檔期 · oakvilles.com　以上為一般健康資訊，不代替面診；個人體質與效果因人而異。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第 3 週 · 季節養生 · 小雪溫補雞湯辨證</w:t>
      </w:r>
    </w:p>
    <w:p>
      <w:pPr>
        <w:spacing w:after="60"/>
      </w:pPr>
      <w:r>
        <w:rPr>
          <w:rFonts w:ascii="Arial" w:hAnsi="Arial" w:eastAsia="Microsoft JhengHei"/>
          <w:b w:val="0"/>
          <w:sz w:val="18"/>
        </w:rPr>
        <w:t>建議著陸頁：/blog/</w:t>
      </w:r>
    </w:p>
    <w:p>
      <w:pPr>
        <w:spacing w:before="160" w:after="60"/>
      </w:pPr>
      <w:r>
        <w:rPr>
          <w:rFonts w:ascii="Arial" w:hAnsi="Arial" w:eastAsia="Microsoft JhengHei"/>
          <w:b/>
          <w:sz w:val="22"/>
        </w:rPr>
        <w:t>A. Instagram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【圖片 Prompt · 1:1 · 場景須對應上方文案】</w:t>
      </w:r>
    </w:p>
    <w:p>
      <w:pPr>
        <w:spacing w:after="160"/>
      </w:pPr>
      <w:r>
        <w:rPr>
          <w:rFonts w:ascii="Arial" w:hAnsi="Arial" w:eastAsia="Microsoft JhengHei"/>
          <w:b w:val="0"/>
          <w:sz w:val="18"/>
        </w:rPr>
        <w:t>SCROLL-STOPPING Instagram hero · 1:1 · MUST match caption scenario below. Bold focal subject 55–65% frame, cinematic rim light, cream (#F7F2E7) headline band, pine/cinnabar/ochre accents. Caption scenario: Minor Snow tonic soup — astragalus/yam for qi deficiency, adenophora for yin; pause tonics if fever/cold; know constitution first. Kitchen choice scene: two soup pots implied — qi tonic herbs vs yin moistening herbs labeled by visual only (roots vs lily), 小雪湯水先問體質 before boiling.</w:t>
        <w:br/>
        <w:br/>
        <w:t>GLOBAL STYLE — Oakville Wellness 頤安本草: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禪意、私密、專業、中環高端. Photorealistic, 8K detail.</w:t>
        <w:br/>
        <w:br/>
        <w:t>Aspect ratio: 1:1 square, 1080×1080.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【文案】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【小雪湯水，先問體質】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氣虛可黃芪、淮山；陰虛宜沙參玉竹。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感冒發熱期暫停進補。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WhatsApp 6734 9532 查詢檔期 · oakvilles.com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以上為一般健康資訊，不代替面診；個人體質與效果因人而異。</w:t>
      </w:r>
    </w:p>
    <w:p>
      <w:pPr>
        <w:spacing w:after="60"/>
      </w:pPr>
      <w:r>
        <w:rPr>
          <w:rFonts w:ascii="Arial" w:hAnsi="Arial" w:eastAsia="Microsoft JhengHei"/>
          <w:b w:val="0"/>
          <w:sz w:val="16"/>
        </w:rPr>
        <w:t>Hashtags：#頤安本草 #伍厚臻中醫師 #中環中醫 #香港養生 #TCM #循本溯源 #內科調理 #婦科調理 #痛症調理 #OakvilleWellness</w:t>
      </w:r>
    </w:p>
    <w:p>
      <w:pPr>
        <w:spacing w:before="160" w:after="60"/>
      </w:pPr>
      <w:r>
        <w:rPr>
          <w:rFonts w:ascii="Arial" w:hAnsi="Arial" w:eastAsia="Microsoft JhengHei"/>
          <w:b/>
          <w:sz w:val="22"/>
        </w:rPr>
        <w:t>B. Facebook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【圖片 Prompt · 4:5 · 場景須對應上方文案】</w:t>
      </w:r>
    </w:p>
    <w:p>
      <w:pPr>
        <w:spacing w:after="160"/>
      </w:pPr>
      <w:r>
        <w:rPr>
          <w:rFonts w:ascii="Arial" w:hAnsi="Arial" w:eastAsia="Microsoft JhengHei"/>
          <w:b w:val="0"/>
          <w:sz w:val="18"/>
        </w:rPr>
        <w:t>SCROLL-STOPPING Facebook hero · 4:5 vertical · MUST match caption scenario below. Hero subject upper 55%, lower third cream gradient for CTA. Caption scenario: Minor Snow tonic soup — astragalus/yam for qi deficiency, adenophora for yin; pause tonics if fever/cold; know constitution first. Kitchen choice scene: two soup pots implied — qi tonic herbs vs yin moistening herbs labeled by visual only (roots vs lily), 小雪湯水先問體質 before boiling.</w:t>
        <w:br/>
        <w:br/>
        <w:t>GLOBAL STYLE — Oakville Wellness 頤安本草: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禪意、私密、專業、中環高端. Photorealistic, 8K detail.</w:t>
        <w:br/>
        <w:br/>
        <w:t>Aspect ratio: 4:5 portrait, 1080×1350.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【文案】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「冬令進補」前，請先弄清自己需要氣、血、陰、陽哪方面支援。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錯誤進補可致口瘡、失眠、血壓波動。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WhatsApp 6734 9532 查詢檔期 · oakvilles.com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以上為一般健康資訊，不代替面診；個人體質與效果因人而異。</w:t>
      </w:r>
    </w:p>
    <w:p>
      <w:pPr>
        <w:spacing w:after="60"/>
      </w:pPr>
      <w:r>
        <w:rPr>
          <w:rFonts w:ascii="Arial" w:hAnsi="Arial" w:eastAsia="Microsoft JhengHei"/>
          <w:b w:val="0"/>
          <w:sz w:val="16"/>
        </w:rPr>
        <w:t>Hashtags：#頤安本草 #中環中醫 #伍厚臻中醫師 #香港TCM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第 4 週 · 轉化導向 · 覆診調方</w:t>
      </w:r>
    </w:p>
    <w:p>
      <w:pPr>
        <w:spacing w:after="60"/>
      </w:pPr>
      <w:r>
        <w:rPr>
          <w:rFonts w:ascii="Arial" w:hAnsi="Arial" w:eastAsia="Microsoft JhengHei"/>
          <w:b w:val="0"/>
          <w:sz w:val="18"/>
        </w:rPr>
        <w:t>建議著陸頁：/process.html</w:t>
      </w:r>
    </w:p>
    <w:p>
      <w:pPr>
        <w:spacing w:before="160" w:after="60"/>
      </w:pPr>
      <w:r>
        <w:rPr>
          <w:rFonts w:ascii="Arial" w:hAnsi="Arial" w:eastAsia="Microsoft JhengHei"/>
          <w:b/>
          <w:sz w:val="22"/>
        </w:rPr>
        <w:t>A. Instagram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【圖片 Prompt · 1:1 · 場景須對應上方文案】</w:t>
      </w:r>
    </w:p>
    <w:p>
      <w:pPr>
        <w:spacing w:after="160"/>
      </w:pPr>
      <w:r>
        <w:rPr>
          <w:rFonts w:ascii="Arial" w:hAnsi="Arial" w:eastAsia="Microsoft JhengHei"/>
          <w:b w:val="0"/>
          <w:sz w:val="18"/>
        </w:rPr>
        <w:t>SCROLL-STOPPING Instagram hero · 1:1 · MUST match caption scenario below. Bold focal subject 55–65% frame, cinematic rim light, cream (#F7F2E7) headline band, pine/cinnabar/ochre accents. Caption scenario: why follow-up — symptoms change so formula changes; typically 1–2 weeks revisit; do not extend same prescription indefinitely. Consultation desk: old herbal bag crossed out softly, fresh bag beside symptom journal (dots not text), calendar with revisit circled — 點解要覆診調方 continuity.</w:t>
        <w:br/>
        <w:br/>
        <w:t>GLOBAL STYLE — Oakville Wellness 頤安本草: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禪意、私密、專業、中環高端. Photorealistic, 8K detail.</w:t>
        <w:br/>
        <w:br/>
        <w:t>Aspect ratio: 1:1 square, 1080×1080.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【文案】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【點解要覆診？】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症狀變化，方藥亦要調整。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一般建議一至兩週覆診一次（視病情）。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WhatsApp 6734 9532 查詢檔期 · oakvilles.com</w:t>
      </w:r>
    </w:p>
    <w:p>
      <w:pPr>
        <w:spacing w:after="60"/>
      </w:pPr>
      <w:r>
        <w:rPr>
          <w:rFonts w:ascii="Arial" w:hAnsi="Arial" w:eastAsia="Microsoft JhengHei"/>
          <w:b w:val="0"/>
          <w:sz w:val="16"/>
        </w:rPr>
        <w:t>Hashtags：#頤安本草 #伍厚臻中醫師 #中環中醫 #香港養生 #TCM #循本溯源 #內科調理 #婦科調理 #痛症調理 #OakvilleWellness</w:t>
      </w:r>
    </w:p>
    <w:p>
      <w:pPr>
        <w:spacing w:before="160" w:after="60"/>
      </w:pPr>
      <w:r>
        <w:rPr>
          <w:rFonts w:ascii="Arial" w:hAnsi="Arial" w:eastAsia="Microsoft JhengHei"/>
          <w:b/>
          <w:sz w:val="22"/>
        </w:rPr>
        <w:t>B. Facebook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【圖片 Prompt · 4:5 · 場景須對應上方文案】</w:t>
      </w:r>
    </w:p>
    <w:p>
      <w:pPr>
        <w:spacing w:after="160"/>
      </w:pPr>
      <w:r>
        <w:rPr>
          <w:rFonts w:ascii="Arial" w:hAnsi="Arial" w:eastAsia="Microsoft JhengHei"/>
          <w:b w:val="0"/>
          <w:sz w:val="18"/>
        </w:rPr>
        <w:t>SCROLL-STOPPING Facebook hero · 4:5 vertical · MUST match caption scenario below. Hero subject upper 55%, lower third cream gradient for CTA. Caption scenario: why follow-up — symptoms change so formula changes; typically 1–2 weeks revisit; do not extend same prescription indefinitely. Consultation desk: old herbal bag crossed out softly, fresh bag beside symptom journal (dots not text), calendar with revisit circled — 點解要覆診調方 continuity.</w:t>
        <w:br/>
        <w:br/>
        <w:t>GLOBAL STYLE — Oakville Wellness 頤安本草: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禪意、私密、專業、中環高端. Photorealistic, 8K detail.</w:t>
        <w:br/>
        <w:br/>
        <w:t>Aspect ratio: 4:5 portrait, 1080×1350.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【文案】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中醫調理是動態過程。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初次處方後，伍醫師會建議覆診時間，觀察睡眠、二便、症狀強度再調整。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請勿自行長期沿用同一處方而不覆診。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WhatsApp 6734 9532 查詢檔期 · oakvilles.com</w:t>
      </w:r>
    </w:p>
    <w:p>
      <w:pPr>
        <w:spacing w:after="60"/>
      </w:pPr>
      <w:r>
        <w:rPr>
          <w:rFonts w:ascii="Arial" w:hAnsi="Arial" w:eastAsia="Microsoft JhengHei"/>
          <w:b w:val="0"/>
          <w:sz w:val="16"/>
        </w:rPr>
        <w:t>Hashtags：#頤安本草 #中環中醫 #伍厚臻中醫師 #香港TCM</w:t>
      </w:r>
    </w:p>
    <w:p>
      <w:pPr>
        <w:spacing w:before="160" w:after="60"/>
      </w:pPr>
      <w:r>
        <w:rPr>
          <w:rFonts w:ascii="Arial" w:hAnsi="Arial" w:eastAsia="Microsoft JhengHei"/>
          <w:b/>
          <w:sz w:val="22"/>
        </w:rPr>
        <w:t>C. 官網養生專欄（完整正文）</w:t>
      </w:r>
    </w:p>
    <w:p>
      <w:pPr>
        <w:spacing w:after="60"/>
      </w:pPr>
      <w:r>
        <w:rPr>
          <w:rFonts w:ascii="Arial" w:hAnsi="Arial" w:eastAsia="Microsoft JhengHei"/>
          <w:b/>
          <w:sz w:val="22"/>
        </w:rPr>
        <w:t>標題：圍絕期烘熱盜汗：陰虛火旺的調護節奏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【圖片 Prompt · 16:10 Hero】</w:t>
      </w:r>
    </w:p>
    <w:p>
      <w:pPr>
        <w:spacing w:after="160"/>
      </w:pPr>
      <w:r>
        <w:rPr>
          <w:rFonts w:ascii="Arial" w:hAnsi="Arial" w:eastAsia="Microsoft JhengHei"/>
          <w:b w:val="0"/>
          <w:sz w:val="18"/>
        </w:rPr>
        <w:t>Cooling yin wellness: chrysanthemum tea, silk fan, lotus seed soup on celadon. Menopause balance editorial, dignified mood. 16:10.</w:t>
        <w:br/>
        <w:br/>
        <w:t>GLOBAL STYLE — Oakville Wellness 頤安本草: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禪意、私密、專業、中環高端. Photorealistic, 8K detail.</w:t>
        <w:br/>
        <w:br/>
        <w:t>Aspect ratio: 16:10, 1600×1000.</w:t>
      </w:r>
    </w:p>
    <w:p>
      <w:pPr>
        <w:spacing w:after="60"/>
      </w:pPr>
      <w:r>
        <w:rPr>
          <w:rFonts w:ascii="Arial" w:hAnsi="Arial" w:eastAsia="Microsoft JhengHei"/>
          <w:b w:val="0"/>
          <w:sz w:val="18"/>
        </w:rPr>
        <w:t>分類：婦科調理</w:t>
      </w:r>
    </w:p>
    <w:p>
      <w:pPr>
        <w:spacing w:after="60"/>
      </w:pPr>
      <w:r>
        <w:rPr>
          <w:rFonts w:ascii="Arial" w:hAnsi="Arial" w:eastAsia="Microsoft JhengHei"/>
          <w:b w:val="0"/>
          <w:sz w:val="18"/>
        </w:rPr>
        <w:t>建議 slug：menopause-hot-flashes-tcm</w:t>
      </w:r>
    </w:p>
    <w:p>
      <w:pPr>
        <w:spacing w:after="60"/>
      </w:pPr>
      <w:r>
        <w:rPr>
          <w:rFonts w:ascii="Arial" w:hAnsi="Arial" w:eastAsia="Microsoft JhengHei"/>
          <w:b w:val="0"/>
          <w:sz w:val="18"/>
        </w:rPr>
        <w:t>著陸頁：/blog/menopause-hot-flashes-tcm.html</w:t>
      </w:r>
    </w:p>
    <w:p/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引言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突然一陣熱流上湧、面紅出汗、夜間盜汗——圍絕期常見，西醫與荷爾蒙波動相關；中醫多歸陰虛火旺、肝腎陰虧，虛火內擾。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陰虛火旺的特徵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烘熱盜汗、心悸失眠、口乾咽燥、大便偏乾、舌紅少苔。情緒易怒或焦慮。與「陽虛畏寒」截然不同，忌用大辛大熱。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與甲亢、感染發熱鑑別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若體重下降、手抖、心悸明顯，應驗甲狀腺功能。夜汗亦需排除結核等。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生活調護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避辛辣酒精咖啡。臥室涼爽通風。練習緩慢腹式呼吸。黃豆製品適量，但不宜神化為「唯一解法」。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中醫調理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常用知柏地黃丸方向、清骨散等加減，配合滋陰安神穴位。療程可能跨越數月，需定期覆診。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常見問題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問：大豆異黃酮補充劑？答：諮詢主診，勿與中藥重複不明成分。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問：可艾灸嗎？答：陰虛火旺者通常不宜溫灸大劑量。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問：情緒低落正常嗎？答：荷爾蒙波動可影響情緒，嚴重請求心理支援。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結語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圍絕期不適可預約婦科私密問診。WhatsApp 6734 9532 查詢檔期 · oakvilles.com　以上為一般健康資訊，不代替面診；個人體質與效果因人而異。</w:t>
      </w:r>
    </w:p>
    <w:p>
      <w:r>
        <w:br w:type="page"/>
      </w:r>
    </w:p>
    <w:p>
      <w:pPr>
        <w:spacing w:before="280" w:after="120"/>
      </w:pPr>
      <w:r>
        <w:rPr>
          <w:rFonts w:ascii="Arial" w:hAnsi="Arial" w:eastAsia="Microsoft JhengHei"/>
          <w:b/>
          <w:color w:val="2A463C"/>
          <w:sz w:val="28"/>
        </w:rPr>
        <w:t>2026 年 12 月　大雪 · 冬至 — 歲末養藏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第 1 週 · 症狀科普 · 年終偏頭痛</w:t>
      </w:r>
    </w:p>
    <w:p>
      <w:pPr>
        <w:spacing w:after="60"/>
      </w:pPr>
      <w:r>
        <w:rPr>
          <w:rFonts w:ascii="Arial" w:hAnsi="Arial" w:eastAsia="Microsoft JhengHei"/>
          <w:b w:val="0"/>
          <w:sz w:val="18"/>
        </w:rPr>
        <w:t>建議著陸頁：/services/pain.html</w:t>
      </w:r>
    </w:p>
    <w:p>
      <w:pPr>
        <w:spacing w:before="160" w:after="60"/>
      </w:pPr>
      <w:r>
        <w:rPr>
          <w:rFonts w:ascii="Arial" w:hAnsi="Arial" w:eastAsia="Microsoft JhengHei"/>
          <w:b/>
          <w:sz w:val="22"/>
        </w:rPr>
        <w:t>A. Instagram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【圖片 Prompt · 1:1 · 場景須對應上方文案】</w:t>
      </w:r>
    </w:p>
    <w:p>
      <w:pPr>
        <w:spacing w:after="160"/>
      </w:pPr>
      <w:r>
        <w:rPr>
          <w:rFonts w:ascii="Arial" w:hAnsi="Arial" w:eastAsia="Microsoft JhengHei"/>
          <w:b w:val="0"/>
          <w:sz w:val="18"/>
        </w:rPr>
        <w:t>SCROLL-STOPPING Instagram hero · 1:1 · MUST match caption scenario below. Bold focal subject 55–65% frame, cinematic rim light, cream (#F7F2E7) headline band, pine/cinnabar/ochre accents. Caption scenario: year-end migraine surge — stress, poor sleep, neck tension; track triggers; seek emergency if sudden severe headache with vomiting. December office late night: monitor light on tired desk, peppermint tea, cool compress cloth, stacked project folders — 年終頭痛爆煲 deadline stress, no people.</w:t>
        <w:br/>
        <w:br/>
        <w:t>GLOBAL STYLE — Oakville Wellness 頤安本草: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禪意、私密、專業、中環高端. Photorealistic, 8K detail.</w:t>
        <w:br/>
        <w:br/>
        <w:t>Aspect ratio: 1:1 square, 1080×1080.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【文案】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【年終頭痛爆煲？】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壓力、睡眠不足、頸肩緊 → 肝陽上亢或氣血瘀滯。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先記錄誘發因素，面診時一併告知。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WhatsApp 6734 9532 查詢檔期 · oakvilles.com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以上為一般健康資訊，不代替面診；個人體質與效果因人而異。</w:t>
      </w:r>
    </w:p>
    <w:p>
      <w:pPr>
        <w:spacing w:after="60"/>
      </w:pPr>
      <w:r>
        <w:rPr>
          <w:rFonts w:ascii="Arial" w:hAnsi="Arial" w:eastAsia="Microsoft JhengHei"/>
          <w:b w:val="0"/>
          <w:sz w:val="16"/>
        </w:rPr>
        <w:t>Hashtags：#頤安本草 #伍厚臻中醫師 #中環中醫 #香港養生 #TCM #循本溯源 #內科調理 #婦科調理 #痛症調理 #OakvilleWellness</w:t>
      </w:r>
    </w:p>
    <w:p>
      <w:pPr>
        <w:spacing w:before="160" w:after="60"/>
      </w:pPr>
      <w:r>
        <w:rPr>
          <w:rFonts w:ascii="Arial" w:hAnsi="Arial" w:eastAsia="Microsoft JhengHei"/>
          <w:b/>
          <w:sz w:val="22"/>
        </w:rPr>
        <w:t>B. Facebook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【圖片 Prompt · 4:5 · 場景須對應上方文案】</w:t>
      </w:r>
    </w:p>
    <w:p>
      <w:pPr>
        <w:spacing w:after="160"/>
      </w:pPr>
      <w:r>
        <w:rPr>
          <w:rFonts w:ascii="Arial" w:hAnsi="Arial" w:eastAsia="Microsoft JhengHei"/>
          <w:b w:val="0"/>
          <w:sz w:val="18"/>
        </w:rPr>
        <w:t>SCROLL-STOPPING Facebook hero · 4:5 vertical · MUST match caption scenario below. Hero subject upper 55%, lower third cream gradient for CTA. Caption scenario: year-end migraine surge — stress, poor sleep, neck tension; track triggers; seek emergency if sudden severe headache with vomiting. December office late night: monitor light on tired desk, peppermint tea, cool compress cloth, stacked project folders — 年終頭痛爆煲 deadline stress, no people.</w:t>
        <w:br/>
        <w:br/>
        <w:t>GLOBAL STYLE — Oakville Wellness 頤安本草: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禪意、私密、專業、中環高端. Photorealistic, 8K detail.</w:t>
        <w:br/>
        <w:br/>
        <w:t>Aspect ratio: 4:5 portrait, 1080×1350.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【文案】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十二月項目deadline集中，偏頭痛、緊張性頭痛求診增多。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中醫從肝陽、痰濕、血瘀等辨證，可能配合針灸與放鬆。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若突發劇烈頭痛伴嘔吐、視力模糊，請即急症。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WhatsApp 6734 9532 查詢檔期 · oakvilles.com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以上為一般健康資訊，不代替面診；個人體質與效果因人而異。</w:t>
      </w:r>
    </w:p>
    <w:p>
      <w:pPr>
        <w:spacing w:after="60"/>
      </w:pPr>
      <w:r>
        <w:rPr>
          <w:rFonts w:ascii="Arial" w:hAnsi="Arial" w:eastAsia="Microsoft JhengHei"/>
          <w:b w:val="0"/>
          <w:sz w:val="16"/>
        </w:rPr>
        <w:t>Hashtags：#頤安本草 #中環中醫 #伍厚臻中醫師 #香港TCM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第 2 週 · 診所信任 · 週六應診安排</w:t>
      </w:r>
    </w:p>
    <w:p>
      <w:pPr>
        <w:spacing w:after="60"/>
      </w:pPr>
      <w:r>
        <w:rPr>
          <w:rFonts w:ascii="Arial" w:hAnsi="Arial" w:eastAsia="Microsoft JhengHei"/>
          <w:b w:val="0"/>
          <w:sz w:val="18"/>
        </w:rPr>
        <w:t>建議著陸頁：/news/saturday-hours-2026.html</w:t>
      </w:r>
    </w:p>
    <w:p>
      <w:pPr>
        <w:spacing w:before="160" w:after="60"/>
      </w:pPr>
      <w:r>
        <w:rPr>
          <w:rFonts w:ascii="Arial" w:hAnsi="Arial" w:eastAsia="Microsoft JhengHei"/>
          <w:b/>
          <w:sz w:val="22"/>
        </w:rPr>
        <w:t>A. Instagram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【圖片 Prompt · 1:1 · 場景須對應上方文案】</w:t>
      </w:r>
    </w:p>
    <w:p>
      <w:pPr>
        <w:spacing w:after="160"/>
      </w:pPr>
      <w:r>
        <w:rPr>
          <w:rFonts w:ascii="Arial" w:hAnsi="Arial" w:eastAsia="Microsoft JhengHei"/>
          <w:b w:val="0"/>
          <w:sz w:val="18"/>
        </w:rPr>
        <w:t>SCROLL-STOPPING Instagram hero · 1:1 · MUST match caption scenario below. Bold focal subject 55–65% frame, cinematic rim light, cream (#F7F2E7) headline band, pine/cinnabar/ochre accents. Caption scenario: Saturday clinic 10:30–17:30 for workers who cannot leave weekday; book WhatsApp early, check public holiday notice on website. Saturday morning Central: professional with tote bag entering office tower elevator hall, soft sun, weekend calm — 週六都睇診 for 平日難請假上班族.</w:t>
        <w:br/>
        <w:br/>
        <w:t>GLOBAL STYLE — Oakville Wellness 頤安本草: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禪意、私密、專業、中環高端. Photorealistic, 8K detail.</w:t>
        <w:br/>
        <w:br/>
        <w:t>Aspect ratio: 1:1 square, 1080×1080.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【文案】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【週六都睇診】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10:30–17:30（公眾假期除外）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適合平日難請假嘅上班族。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建議提早 WhatsApp 預約。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WhatsApp 6734 9532 查詢檔期 · oakvilles.com</w:t>
      </w:r>
    </w:p>
    <w:p>
      <w:pPr>
        <w:spacing w:after="60"/>
      </w:pPr>
      <w:r>
        <w:rPr>
          <w:rFonts w:ascii="Arial" w:hAnsi="Arial" w:eastAsia="Microsoft JhengHei"/>
          <w:b w:val="0"/>
          <w:sz w:val="16"/>
        </w:rPr>
        <w:t>Hashtags：#頤安本草 #伍厚臻中醫師 #中環中醫 #香港養生 #TCM #循本溯源 #內科調理 #婦科調理 #痛症調理 #OakvilleWellness</w:t>
      </w:r>
    </w:p>
    <w:p>
      <w:pPr>
        <w:spacing w:before="160" w:after="60"/>
      </w:pPr>
      <w:r>
        <w:rPr>
          <w:rFonts w:ascii="Arial" w:hAnsi="Arial" w:eastAsia="Microsoft JhengHei"/>
          <w:b/>
          <w:sz w:val="22"/>
        </w:rPr>
        <w:t>B. Facebook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【圖片 Prompt · 4:5 · 場景須對應上方文案】</w:t>
      </w:r>
    </w:p>
    <w:p>
      <w:pPr>
        <w:spacing w:after="160"/>
      </w:pPr>
      <w:r>
        <w:rPr>
          <w:rFonts w:ascii="Arial" w:hAnsi="Arial" w:eastAsia="Microsoft JhengHei"/>
          <w:b w:val="0"/>
          <w:sz w:val="18"/>
        </w:rPr>
        <w:t>SCROLL-STOPPING Facebook hero · 4:5 vertical · MUST match caption scenario below. Hero subject upper 55%, lower third cream gradient for CTA. Caption scenario: Saturday clinic 10:30–17:30 for workers who cannot leave weekday; book WhatsApp early, check public holiday notice on website. Saturday morning Central: professional with tote bag entering office tower elevator hall, soft sun, weekend calm — 週六都睇診 for 平日難請假上班族.</w:t>
        <w:br/>
        <w:br/>
        <w:t>GLOBAL STYLE — Oakville Wellness 頤安本草: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禪意、私密、專業、中環高端. Photorealistic, 8K detail.</w:t>
        <w:br/>
        <w:br/>
        <w:t>Aspect ratio: 4:5 portrait, 1080×1350.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【文案】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未能平日到訪？頤安本草週六應診 10:30–17:30。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詳見官網公告頁了解公眾假期安排。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WhatsApp 6734 9532 查詢檔期 · oakvilles.com</w:t>
      </w:r>
    </w:p>
    <w:p>
      <w:pPr>
        <w:spacing w:after="60"/>
      </w:pPr>
      <w:r>
        <w:rPr>
          <w:rFonts w:ascii="Arial" w:hAnsi="Arial" w:eastAsia="Microsoft JhengHei"/>
          <w:b w:val="0"/>
          <w:sz w:val="16"/>
        </w:rPr>
        <w:t>Hashtags：#頤安本草 #中環中醫 #伍厚臻中醫師 #香港TCM</w:t>
      </w:r>
    </w:p>
    <w:p>
      <w:pPr>
        <w:spacing w:before="160" w:after="60"/>
      </w:pPr>
      <w:r>
        <w:rPr>
          <w:rFonts w:ascii="Arial" w:hAnsi="Arial" w:eastAsia="Microsoft JhengHei"/>
          <w:b/>
          <w:sz w:val="22"/>
        </w:rPr>
        <w:t>C. 官網養生專欄（完整正文）</w:t>
      </w:r>
    </w:p>
    <w:p>
      <w:pPr>
        <w:spacing w:after="60"/>
      </w:pPr>
      <w:r>
        <w:rPr>
          <w:rFonts w:ascii="Arial" w:hAnsi="Arial" w:eastAsia="Microsoft JhengHei"/>
          <w:b/>
          <w:sz w:val="22"/>
        </w:rPr>
        <w:t>標題：冬季情志低落與食欲改變：養藏時節的中醫養神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【圖片 Prompt · 16:10 Hero】</w:t>
      </w:r>
    </w:p>
    <w:p>
      <w:pPr>
        <w:spacing w:after="160"/>
      </w:pPr>
      <w:r>
        <w:rPr>
          <w:rFonts w:ascii="Arial" w:hAnsi="Arial" w:eastAsia="Microsoft JhengHei"/>
          <w:b w:val="0"/>
          <w:sz w:val="18"/>
        </w:rPr>
        <w:t>Winter light therapy mood: soft daylight lamp, journal, warm tea, pine branch. Seasonal affective wellness editorial. 16:10.</w:t>
        <w:br/>
        <w:br/>
        <w:t>GLOBAL STYLE — Oakville Wellness 頤安本草: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禪意、私密、專業、中環高端. Photorealistic, 8K detail.</w:t>
        <w:br/>
        <w:br/>
        <w:t>Aspect ratio: 16:10, 1600×1000.</w:t>
      </w:r>
    </w:p>
    <w:p>
      <w:pPr>
        <w:spacing w:after="60"/>
      </w:pPr>
      <w:r>
        <w:rPr>
          <w:rFonts w:ascii="Arial" w:hAnsi="Arial" w:eastAsia="Microsoft JhengHei"/>
          <w:b w:val="0"/>
          <w:sz w:val="18"/>
        </w:rPr>
        <w:t>分類：內科調理</w:t>
      </w:r>
    </w:p>
    <w:p>
      <w:pPr>
        <w:spacing w:after="60"/>
      </w:pPr>
      <w:r>
        <w:rPr>
          <w:rFonts w:ascii="Arial" w:hAnsi="Arial" w:eastAsia="Microsoft JhengHei"/>
          <w:b w:val="0"/>
          <w:sz w:val="18"/>
        </w:rPr>
        <w:t>建議 slug：winter-low-mood-tcm</w:t>
      </w:r>
    </w:p>
    <w:p>
      <w:pPr>
        <w:spacing w:after="60"/>
      </w:pPr>
      <w:r>
        <w:rPr>
          <w:rFonts w:ascii="Arial" w:hAnsi="Arial" w:eastAsia="Microsoft JhengHei"/>
          <w:b w:val="0"/>
          <w:sz w:val="18"/>
        </w:rPr>
        <w:t>著陸頁：/blog/winter-low-mood-tcm.html</w:t>
      </w:r>
    </w:p>
    <w:p/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引言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日照變短、年終壓力疊加，有人感到情緒低落、嗜睡、食欲增加或失去興趣。嚴重者需心理或精神科支援；輕中度者，中醫從「冬藏」、腎主志、心主神明理解，強調陽氣內守、精神內斂。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冬季情志與臟腑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腎藏志，冬令腎氣當令；若腎陽不足，可見精神萎靡、畏寒。肝鬱則情緒壓抑、胸悶嘆息。心脾兩虛則多思多慮、失眠健忘。辨證不同，治則各異。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與抑鬱症的界線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若持續兩週以上嚴重影響工作、出現自傷念頭，請立即尋求專業心理精神服務。中醫調理可作輔助，不能代替。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日光與運動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午休戶外步行十五分鐘，接觸自然光。每週兩次溫和運動，如太極、快走。避免整夜不睡趕工。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中醫養神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可能用溫腎陽、疏肝解鬱、補心脾等方向；針灸神門、印堂、太衝等。配合規律作息，效果因人而異。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常見問題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問：飲咖啡提神好嗎？答：短期有效，長期可能加重失眠焦慮。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問：與失眠分型有關嗎？答：可並見，需整體辨證（參考專欄另文）。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問：家人點樣支持？答：陪伴傾訴，勿指責「想太多」。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結語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情緒與睡眠困擾，歡迎預約內科面診。WhatsApp 6734 9532 查詢檔期 · oakvilles.com　以上為一般健康資訊，不代替面診；個人體質與效果因人而異。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第 3 週 · 季節養生 · 冬至飲食節氣</w:t>
      </w:r>
    </w:p>
    <w:p>
      <w:pPr>
        <w:spacing w:after="60"/>
      </w:pPr>
      <w:r>
        <w:rPr>
          <w:rFonts w:ascii="Arial" w:hAnsi="Arial" w:eastAsia="Microsoft JhengHei"/>
          <w:b w:val="0"/>
          <w:sz w:val="18"/>
        </w:rPr>
        <w:t>建議著陸頁：/blog/</w:t>
      </w:r>
    </w:p>
    <w:p>
      <w:pPr>
        <w:spacing w:before="160" w:after="60"/>
      </w:pPr>
      <w:r>
        <w:rPr>
          <w:rFonts w:ascii="Arial" w:hAnsi="Arial" w:eastAsia="Microsoft JhengHei"/>
          <w:b/>
          <w:sz w:val="22"/>
        </w:rPr>
        <w:t>A. Instagram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【圖片 Prompt · 1:1 · 場景須對應上方文案】</w:t>
      </w:r>
    </w:p>
    <w:p>
      <w:pPr>
        <w:spacing w:after="160"/>
      </w:pPr>
      <w:r>
        <w:rPr>
          <w:rFonts w:ascii="Arial" w:hAnsi="Arial" w:eastAsia="Microsoft JhengHei"/>
          <w:b w:val="0"/>
          <w:sz w:val="18"/>
        </w:rPr>
        <w:t>SCROLL-STOPPING Instagram hero · 1:1 · MUST match caption scenario below. Bold focal subject 55–65% frame, cinematic rim light, cream (#F7F2E7) headline band, pine/cinnabar/ochre accents. Caption scenario: winter solstice tang yuan reunion — glutinous rice hard to digest, weak spleen eat less; lamb tonic depends on constitution, yin-fire caution. Family table small portion: few tang yuan in clear soup, ginger tea, empty chairs soft blur — 冬至飲食有度, festive but mindful digestion.</w:t>
        <w:br/>
        <w:br/>
        <w:t>GLOBAL STYLE — Oakville Wellness 頤安本草: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禪意、私密、專業、中環高端. Photorealistic, 8K detail.</w:t>
        <w:br/>
        <w:br/>
        <w:t>Aspect ratio: 1:1 square, 1080×1080.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【文案】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【冬至團圓，飲食有度】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糯米難消化，脾胃弱者少食。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羊肉溫補視體質，陰虛火旺慎用。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WhatsApp 6734 9532 查詢檔期 · oakvilles.com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以上為一般健康資訊，不代替面診；個人體質與效果因人而異。</w:t>
      </w:r>
    </w:p>
    <w:p>
      <w:pPr>
        <w:spacing w:after="60"/>
      </w:pPr>
      <w:r>
        <w:rPr>
          <w:rFonts w:ascii="Arial" w:hAnsi="Arial" w:eastAsia="Microsoft JhengHei"/>
          <w:b w:val="0"/>
          <w:sz w:val="16"/>
        </w:rPr>
        <w:t>Hashtags：#頤安本草 #伍厚臻中醫師 #中環中醫 #香港養生 #TCM #循本溯源 #內科調理 #婦科調理 #痛症調理 #OakvilleWellness</w:t>
      </w:r>
    </w:p>
    <w:p>
      <w:pPr>
        <w:spacing w:before="160" w:after="60"/>
      </w:pPr>
      <w:r>
        <w:rPr>
          <w:rFonts w:ascii="Arial" w:hAnsi="Arial" w:eastAsia="Microsoft JhengHei"/>
          <w:b/>
          <w:sz w:val="22"/>
        </w:rPr>
        <w:t>B. Facebook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【圖片 Prompt · 4:5 · 場景須對應上方文案】</w:t>
      </w:r>
    </w:p>
    <w:p>
      <w:pPr>
        <w:spacing w:after="160"/>
      </w:pPr>
      <w:r>
        <w:rPr>
          <w:rFonts w:ascii="Arial" w:hAnsi="Arial" w:eastAsia="Microsoft JhengHei"/>
          <w:b w:val="0"/>
          <w:sz w:val="18"/>
        </w:rPr>
        <w:t>SCROLL-STOPPING Facebook hero · 4:5 vertical · MUST match caption scenario below. Hero subject upper 55%, lower third cream gradient for CTA. Caption scenario: winter solstice tang yuan reunion — glutinous rice hard to digest, weak spleen eat less; lamb tonic depends on constitution, yin-fire caution. Family table small portion: few tang yuan in clear soup, ginger tea, empty chairs soft blur — 冬至飲食有度, festive but mindful digestion.</w:t>
        <w:br/>
        <w:br/>
        <w:t>GLOBAL STYLE — Oakville Wellness 頤安本草: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禪意、私密、專業、中環高端. Photorealistic, 8K detail.</w:t>
        <w:br/>
        <w:br/>
        <w:t>Aspect ratio: 4:5 portrait, 1080×1350.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【文案】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冬至食習俗承載文化，亦要顧及腸胃負擔。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大餐後若胃脹失眠，下一餐宜清淡溫軟。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WhatsApp 6734 9532 查詢檔期 · oakvilles.com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以上為一般健康資訊，不代替面診；個人體質與效果因人而異。</w:t>
      </w:r>
    </w:p>
    <w:p>
      <w:pPr>
        <w:spacing w:after="60"/>
      </w:pPr>
      <w:r>
        <w:rPr>
          <w:rFonts w:ascii="Arial" w:hAnsi="Arial" w:eastAsia="Microsoft JhengHei"/>
          <w:b w:val="0"/>
          <w:sz w:val="16"/>
        </w:rPr>
        <w:t>Hashtags：#頤安本草 #中環中醫 #伍厚臻中醫師 #香港TCM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第 4 週 · 轉化導向 · 新春前體質梳理</w:t>
      </w:r>
    </w:p>
    <w:p>
      <w:pPr>
        <w:spacing w:after="60"/>
      </w:pPr>
      <w:r>
        <w:rPr>
          <w:rFonts w:ascii="Arial" w:hAnsi="Arial" w:eastAsia="Microsoft JhengHei"/>
          <w:b w:val="0"/>
          <w:sz w:val="18"/>
        </w:rPr>
        <w:t>建議著陸頁：/contact.html</w:t>
      </w:r>
    </w:p>
    <w:p>
      <w:pPr>
        <w:spacing w:before="160" w:after="60"/>
      </w:pPr>
      <w:r>
        <w:rPr>
          <w:rFonts w:ascii="Arial" w:hAnsi="Arial" w:eastAsia="Microsoft JhengHei"/>
          <w:b/>
          <w:sz w:val="22"/>
        </w:rPr>
        <w:t>A. Instagram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【圖片 Prompt · 1:1 · 場景須對應上方文案】</w:t>
      </w:r>
    </w:p>
    <w:p>
      <w:pPr>
        <w:spacing w:after="160"/>
      </w:pPr>
      <w:r>
        <w:rPr>
          <w:rFonts w:ascii="Arial" w:hAnsi="Arial" w:eastAsia="Microsoft JhengHei"/>
          <w:b w:val="0"/>
          <w:sz w:val="18"/>
        </w:rPr>
        <w:t>SCROLL-STOPPING Instagram hero · 1:1 · MUST match caption scenario below. Bold focal subject 55–65% frame, cinematic rim light, cream (#F7F2E7) headline band, pine/cinnabar/ochre accents. Caption scenario: before Lunar New Year pick ONE main concern (sleep, gut, pain), book early December slots tight, WhatsApp 6734 9532. December planner: one circled wellness goal sticky (icon only), phone showing green chat app (no readable text), pine and red seal festive accent — 新年前先梳理體質 book early.</w:t>
        <w:br/>
        <w:br/>
        <w:t>GLOBAL STYLE — Oakville Wellness 頤安本草: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禪意、私密、專業、中環高端. Photorealistic, 8K detail.</w:t>
        <w:br/>
        <w:br/>
        <w:t>Aspect ratio: 1:1 square, 1080×1080.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【文案】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【新年前，先梳理體質】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睡眠、腸胃、痛症——揀一項最困擾的先處理。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歲末檔期緊張，請提早預約。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WhatsApp 6734 9532 查詢檔期 · oakvilles.com</w:t>
      </w:r>
    </w:p>
    <w:p>
      <w:pPr>
        <w:spacing w:after="60"/>
      </w:pPr>
      <w:r>
        <w:rPr>
          <w:rFonts w:ascii="Arial" w:hAnsi="Arial" w:eastAsia="Microsoft JhengHei"/>
          <w:b w:val="0"/>
          <w:sz w:val="16"/>
        </w:rPr>
        <w:t>Hashtags：#頤安本草 #伍厚臻中醫師 #中環中醫 #香港養生 #TCM #循本溯源 #內科調理 #婦科調理 #痛症調理 #OakvilleWellness</w:t>
      </w:r>
    </w:p>
    <w:p>
      <w:pPr>
        <w:spacing w:before="160" w:after="60"/>
      </w:pPr>
      <w:r>
        <w:rPr>
          <w:rFonts w:ascii="Arial" w:hAnsi="Arial" w:eastAsia="Microsoft JhengHei"/>
          <w:b/>
          <w:sz w:val="22"/>
        </w:rPr>
        <w:t>B. Facebook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【圖片 Prompt · 4:5 · 場景須對應上方文案】</w:t>
      </w:r>
    </w:p>
    <w:p>
      <w:pPr>
        <w:spacing w:after="160"/>
      </w:pPr>
      <w:r>
        <w:rPr>
          <w:rFonts w:ascii="Arial" w:hAnsi="Arial" w:eastAsia="Microsoft JhengHei"/>
          <w:b w:val="0"/>
          <w:sz w:val="18"/>
        </w:rPr>
        <w:t>SCROLL-STOPPING Facebook hero · 4:5 vertical · MUST match caption scenario below. Hero subject upper 55%, lower third cream gradient for CTA. Caption scenario: before Lunar New Year pick ONE main concern (sleep, gut, pain), book early December slots tight, WhatsApp 6734 9532. December planner: one circled wellness goal sticky (icon only), phone showing green chat app (no readable text), pine and red seal festive accent — 新年前先梳理體質 book early.</w:t>
        <w:br/>
        <w:br/>
        <w:t>GLOBAL STYLE — Oakville Wellness 頤安本草: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禪意、私密、專業、中環高端. Photorealistic, 8K detail.</w:t>
        <w:br/>
        <w:br/>
        <w:t>Aspect ratio: 4:5 portrait, 1080×1350.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【文案】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農曆新年前，不少人想「調好身體過年」。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建議鎖定一項最影響生活的困擾，預約面診評估；避免一次過提出過多目標。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12 月檔期建議提早一周 WhatsApp 預約。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WhatsApp 6734 9532 查詢檔期 · oakvilles.com</w:t>
      </w:r>
    </w:p>
    <w:p>
      <w:pPr>
        <w:spacing w:after="60"/>
      </w:pPr>
      <w:r>
        <w:rPr>
          <w:rFonts w:ascii="Arial" w:hAnsi="Arial" w:eastAsia="Microsoft JhengHei"/>
          <w:b w:val="0"/>
          <w:sz w:val="16"/>
        </w:rPr>
        <w:t>Hashtags：#頤安本草 #中環中醫 #伍厚臻中醫師 #香港TCM</w:t>
      </w:r>
    </w:p>
    <w:p>
      <w:pPr>
        <w:spacing w:before="160" w:after="60"/>
      </w:pPr>
      <w:r>
        <w:rPr>
          <w:rFonts w:ascii="Arial" w:hAnsi="Arial" w:eastAsia="Microsoft JhengHei"/>
          <w:b/>
          <w:sz w:val="22"/>
        </w:rPr>
        <w:t>C. 官網養生專欄（完整正文）</w:t>
      </w:r>
    </w:p>
    <w:p>
      <w:pPr>
        <w:spacing w:after="60"/>
      </w:pPr>
      <w:r>
        <w:rPr>
          <w:rFonts w:ascii="Arial" w:hAnsi="Arial" w:eastAsia="Microsoft JhengHei"/>
          <w:b/>
          <w:sz w:val="22"/>
        </w:rPr>
        <w:t>標題：陪長輩初次看中医：家屬該準備什麼、常見疑問有哪些</w:t>
      </w:r>
    </w:p>
    <w:p>
      <w:pPr>
        <w:spacing w:after="60"/>
      </w:pPr>
      <w:r>
        <w:rPr>
          <w:rFonts w:ascii="Arial" w:hAnsi="Arial" w:eastAsia="Microsoft JhengHei"/>
          <w:b/>
          <w:sz w:val="18"/>
        </w:rPr>
        <w:t>【圖片 Prompt · 16:10 Hero】</w:t>
      </w:r>
    </w:p>
    <w:p>
      <w:pPr>
        <w:spacing w:after="160"/>
      </w:pPr>
      <w:r>
        <w:rPr>
          <w:rFonts w:ascii="Arial" w:hAnsi="Arial" w:eastAsia="Microsoft JhengHei"/>
          <w:b w:val="0"/>
          <w:sz w:val="18"/>
        </w:rPr>
        <w:t>Intergenerational care: two teacups, walking shoes, clinic direction card without text, warm cream tones. Family support mood. 16:10.</w:t>
        <w:br/>
        <w:br/>
        <w:t>GLOBAL STYLE — Oakville Wellness 頤安本草: Premium Hong Kong Central TCM clinic aesthetic. Warm cream paper tone (#F7F2E7), deep pine green (#2A463C), subtle cinnabar red (#A23A2E), muted ochre gold (#AE8A47). Zen-like, private, calm, high-end editorial — NOT generic hospital stock. Soft natural window light, gentle shadows, shallow depth of field. Negative space for typography overlay. Subtle rice-paper texture in highlights. No harsh flash, no watermarks, NO TEXT IN IMAGE. Warm desaturated greens, ivory highlights. Mood: 禪意、私密、專業、中環高端. Photorealistic, 8K detail.</w:t>
        <w:br/>
        <w:br/>
        <w:t>Aspect ratio: 16:10, 1600×1000.</w:t>
      </w:r>
    </w:p>
    <w:p>
      <w:pPr>
        <w:spacing w:after="60"/>
      </w:pPr>
      <w:r>
        <w:rPr>
          <w:rFonts w:ascii="Arial" w:hAnsi="Arial" w:eastAsia="Microsoft JhengHei"/>
          <w:b w:val="0"/>
          <w:sz w:val="18"/>
        </w:rPr>
        <w:t>分類：就診指南</w:t>
      </w:r>
    </w:p>
    <w:p>
      <w:pPr>
        <w:spacing w:after="60"/>
      </w:pPr>
      <w:r>
        <w:rPr>
          <w:rFonts w:ascii="Arial" w:hAnsi="Arial" w:eastAsia="Microsoft JhengHei"/>
          <w:b w:val="0"/>
          <w:sz w:val="18"/>
        </w:rPr>
        <w:t>建議 slug：bringing-parents-first-tcm-visit</w:t>
      </w:r>
    </w:p>
    <w:p>
      <w:pPr>
        <w:spacing w:after="60"/>
      </w:pPr>
      <w:r>
        <w:rPr>
          <w:rFonts w:ascii="Arial" w:hAnsi="Arial" w:eastAsia="Microsoft JhengHei"/>
          <w:b w:val="0"/>
          <w:sz w:val="18"/>
        </w:rPr>
        <w:t>著陸頁：/blog/bringing-parents-first-tcm-visit.html</w:t>
      </w:r>
    </w:p>
    <w:p/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引言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年終假期，不少子女想帶父母看中醫調理，卻擔心流程不熟、語言溝通或老人抗拒。本文整理實用陪診清單，幫助家人順利完成首次到訪（非醫療建議，僅行政與溝通參考）。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出發前準備清單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① 近期西醫報告、藥單、過敏史。② 主訴整理：最常困擾的三個症狀、持續多久、日夜差異。③ 交通：中環錦安大廈 6 樓，上環站 E2 步行約 3–5 分鐘。④ 預約：官網或 WhatsApp 6734 9532，註明長者行動是否需要協助。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當日會發生什麼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登記 → 候診（獨立區域）→ 問診望聞問切（約 20–30 分鐘）→ 醫師解釋辨證與建議 → 決定是否取藥／針灸。診金與藥費分開列明，可先於官網「流程收費」了解框架。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長輩常問的三個問題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「要煲藥嗎？」——可選顆粒或煎煮，視病情與生活能力。 「會否同西藥衝突？」——請帶齊藥單，由醫師評估。 「幾時好？」——慢性病需療程，急性症狀進展較快，但仍因人而異。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子女如何有效陪伴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避免代替長輩回答所有細節，除非記憶力明顯衰退。讓醫師直接觀察長輩氣色與語音。尊重長輩意願，不強迫治療。會後協助記錄服用方法與覆診日期。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常見問題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問：可代家人諮詢嗎？答：初診需本人到場望聞問切。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問：輪椅方便嗎？答：大廈有升降機，請預約時告知。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問：英文服務？答：可預約備註，見英文站 oakvilles.com/en/。</w:t>
      </w:r>
    </w:p>
    <w:p>
      <w:pPr>
        <w:spacing w:before="200" w:after="80"/>
      </w:pPr>
      <w:r>
        <w:rPr>
          <w:rFonts w:ascii="Arial" w:hAnsi="Arial" w:eastAsia="Microsoft JhengHei"/>
          <w:b/>
          <w:color w:val="2A463C"/>
          <w:sz w:val="24"/>
        </w:rPr>
        <w:t>結語</w:t>
      </w:r>
    </w:p>
    <w:p>
      <w:pPr>
        <w:spacing w:after="60"/>
      </w:pPr>
      <w:r>
        <w:rPr>
          <w:rFonts w:ascii="Arial" w:hAnsi="Arial" w:eastAsia="Microsoft JhengHei"/>
          <w:b w:val="0"/>
          <w:sz w:val="20"/>
        </w:rPr>
        <w:t>歡迎為家人預約首次到訪。WhatsApp 6734 9532 查詢檔期 · oakvilles.com　以上為一般健康資訊，不代替面診；個人體質與效果因人而異。</w:t>
      </w:r>
    </w:p>
    <w:p>
      <w:pPr>
        <w:spacing w:before="280" w:after="120"/>
      </w:pPr>
      <w:r>
        <w:rPr>
          <w:rFonts w:ascii="Arial" w:hAnsi="Arial" w:eastAsia="Microsoft JhengHei"/>
          <w:b/>
          <w:color w:val="2A463C"/>
          <w:sz w:val="28"/>
        </w:rPr>
        <w:t>附錄：發布前合規檢查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無「治癒」「根治」「保證見效」「100%」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療效表述：調理、支援、改善；加「效果因人而異」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圖片無內嵌文字、無皮膚病灶特寫、無他人診所 Logo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醫師資歷：註冊中醫 003769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與現有四篇官網專欄標題不重複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