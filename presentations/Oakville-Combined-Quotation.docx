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28AC" w14:textId="77777777" w:rsidR="00EA503B" w:rsidRDefault="00000000">
      <w:pPr>
        <w:jc w:val="center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44"/>
          <w:lang w:eastAsia="zh-TW"/>
        </w:rPr>
        <w:t>綜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 xml:space="preserve"> 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>合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 xml:space="preserve"> 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>報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 xml:space="preserve"> 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>價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 xml:space="preserve"> 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t>單</w:t>
      </w:r>
      <w:r>
        <w:rPr>
          <w:rFonts w:ascii="Arial" w:eastAsia="Microsoft JhengHei" w:hAnsi="Arial"/>
          <w:b/>
          <w:color w:val="2A463C"/>
          <w:sz w:val="44"/>
          <w:lang w:eastAsia="zh-TW"/>
        </w:rPr>
        <w:br/>
      </w:r>
      <w:r>
        <w:rPr>
          <w:rFonts w:ascii="Arial" w:eastAsia="Microsoft JhengHei" w:hAnsi="Arial"/>
          <w:sz w:val="26"/>
          <w:lang w:eastAsia="zh-TW"/>
        </w:rPr>
        <w:t>網站重建</w:t>
      </w:r>
      <w:r>
        <w:rPr>
          <w:rFonts w:ascii="Arial" w:eastAsia="Microsoft JhengHei" w:hAnsi="Arial"/>
          <w:sz w:val="26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6"/>
          <w:lang w:eastAsia="zh-TW"/>
        </w:rPr>
        <w:t>·</w:t>
      </w:r>
      <w:proofErr w:type="gramEnd"/>
      <w:r>
        <w:rPr>
          <w:rFonts w:ascii="Arial" w:eastAsia="Microsoft JhengHei" w:hAnsi="Arial"/>
          <w:sz w:val="26"/>
          <w:lang w:eastAsia="zh-TW"/>
        </w:rPr>
        <w:t xml:space="preserve"> </w:t>
      </w:r>
      <w:r>
        <w:rPr>
          <w:rFonts w:ascii="Arial" w:eastAsia="Microsoft JhengHei" w:hAnsi="Arial"/>
          <w:sz w:val="26"/>
          <w:lang w:eastAsia="zh-TW"/>
        </w:rPr>
        <w:t>視覺資產</w:t>
      </w:r>
      <w:r>
        <w:rPr>
          <w:rFonts w:ascii="Arial" w:eastAsia="Microsoft JhengHei" w:hAnsi="Arial"/>
          <w:sz w:val="26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6"/>
          <w:lang w:eastAsia="zh-TW"/>
        </w:rPr>
        <w:t>·</w:t>
      </w:r>
      <w:proofErr w:type="gramEnd"/>
      <w:r>
        <w:rPr>
          <w:rFonts w:ascii="Arial" w:eastAsia="Microsoft JhengHei" w:hAnsi="Arial"/>
          <w:sz w:val="26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6"/>
          <w:lang w:eastAsia="zh-TW"/>
        </w:rPr>
        <w:t>月度網</w:t>
      </w:r>
      <w:proofErr w:type="gramEnd"/>
      <w:r>
        <w:rPr>
          <w:rFonts w:ascii="Arial" w:eastAsia="Microsoft JhengHei" w:hAnsi="Arial"/>
          <w:sz w:val="26"/>
          <w:lang w:eastAsia="zh-TW"/>
        </w:rPr>
        <w:t>絡行銷</w:t>
      </w:r>
    </w:p>
    <w:p w14:paraId="6EAF30B6" w14:textId="77777777" w:rsidR="00EA503B" w:rsidRDefault="00EA503B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A503B" w14:paraId="68EBB3AC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51ECBB57" w14:textId="77777777" w:rsidR="00EA503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欄位</w:t>
            </w:r>
            <w:proofErr w:type="spellEnd"/>
          </w:p>
        </w:tc>
        <w:tc>
          <w:tcPr>
            <w:tcW w:w="6803" w:type="dxa"/>
            <w:shd w:val="clear" w:color="auto" w:fill="D5E8F0"/>
          </w:tcPr>
          <w:p w14:paraId="01DBD0F3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內容</w:t>
            </w:r>
          </w:p>
        </w:tc>
      </w:tr>
      <w:tr w:rsidR="00EA503B" w14:paraId="4C98A0AF" w14:textId="77777777">
        <w:trPr>
          <w:jc w:val="center"/>
        </w:trPr>
        <w:tc>
          <w:tcPr>
            <w:tcW w:w="2268" w:type="dxa"/>
          </w:tcPr>
          <w:p w14:paraId="3558AC92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報價編號</w:t>
            </w:r>
          </w:p>
        </w:tc>
        <w:tc>
          <w:tcPr>
            <w:tcW w:w="6803" w:type="dxa"/>
          </w:tcPr>
          <w:p w14:paraId="25E13AC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SV-WEB-2026-0701</w:t>
            </w:r>
          </w:p>
        </w:tc>
      </w:tr>
      <w:tr w:rsidR="00EA503B" w14:paraId="67926293" w14:textId="77777777">
        <w:trPr>
          <w:jc w:val="center"/>
        </w:trPr>
        <w:tc>
          <w:tcPr>
            <w:tcW w:w="2268" w:type="dxa"/>
          </w:tcPr>
          <w:p w14:paraId="165942D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報價日期</w:t>
            </w:r>
          </w:p>
        </w:tc>
        <w:tc>
          <w:tcPr>
            <w:tcW w:w="6803" w:type="dxa"/>
          </w:tcPr>
          <w:p w14:paraId="79666089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2026 </w:t>
            </w:r>
            <w:r>
              <w:rPr>
                <w:rFonts w:ascii="Arial" w:eastAsia="Microsoft JhengHei" w:hAnsi="Arial"/>
                <w:sz w:val="18"/>
              </w:rPr>
              <w:t>年</w:t>
            </w:r>
            <w:r>
              <w:rPr>
                <w:rFonts w:ascii="Arial" w:eastAsia="Microsoft JhengHei" w:hAnsi="Arial"/>
                <w:sz w:val="18"/>
              </w:rPr>
              <w:t xml:space="preserve"> 7 </w:t>
            </w:r>
            <w:r>
              <w:rPr>
                <w:rFonts w:ascii="Arial" w:eastAsia="Microsoft JhengHei" w:hAnsi="Arial"/>
                <w:sz w:val="18"/>
              </w:rPr>
              <w:t>月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日</w:t>
            </w:r>
          </w:p>
        </w:tc>
      </w:tr>
      <w:tr w:rsidR="00EA503B" w14:paraId="1C4EA6E8" w14:textId="77777777">
        <w:trPr>
          <w:jc w:val="center"/>
        </w:trPr>
        <w:tc>
          <w:tcPr>
            <w:tcW w:w="2268" w:type="dxa"/>
          </w:tcPr>
          <w:p w14:paraId="75DC968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有效期限</w:t>
            </w:r>
          </w:p>
        </w:tc>
        <w:tc>
          <w:tcPr>
            <w:tcW w:w="6803" w:type="dxa"/>
          </w:tcPr>
          <w:p w14:paraId="2A871C1F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30 </w:t>
            </w:r>
            <w:r>
              <w:rPr>
                <w:rFonts w:ascii="Arial" w:eastAsia="Microsoft JhengHei" w:hAnsi="Arial"/>
                <w:sz w:val="18"/>
              </w:rPr>
              <w:t>日（至</w:t>
            </w:r>
            <w:r>
              <w:rPr>
                <w:rFonts w:ascii="Arial" w:eastAsia="Microsoft JhengHei" w:hAnsi="Arial"/>
                <w:sz w:val="18"/>
              </w:rPr>
              <w:t xml:space="preserve"> 2026 </w:t>
            </w:r>
            <w:r>
              <w:rPr>
                <w:rFonts w:ascii="Arial" w:eastAsia="Microsoft JhengHei" w:hAnsi="Arial"/>
                <w:sz w:val="18"/>
              </w:rPr>
              <w:t>年</w:t>
            </w:r>
            <w:r>
              <w:rPr>
                <w:rFonts w:ascii="Arial" w:eastAsia="Microsoft JhengHei" w:hAnsi="Arial"/>
                <w:sz w:val="18"/>
              </w:rPr>
              <w:t xml:space="preserve"> 7 </w:t>
            </w:r>
            <w:r>
              <w:rPr>
                <w:rFonts w:ascii="Arial" w:eastAsia="Microsoft JhengHei" w:hAnsi="Arial"/>
                <w:sz w:val="18"/>
              </w:rPr>
              <w:t>月</w:t>
            </w:r>
            <w:r>
              <w:rPr>
                <w:rFonts w:ascii="Arial" w:eastAsia="Microsoft JhengHei" w:hAnsi="Arial"/>
                <w:sz w:val="18"/>
              </w:rPr>
              <w:t xml:space="preserve"> 31 </w:t>
            </w:r>
            <w:r>
              <w:rPr>
                <w:rFonts w:ascii="Arial" w:eastAsia="Microsoft JhengHei" w:hAnsi="Arial"/>
                <w:sz w:val="18"/>
              </w:rPr>
              <w:t>日）</w:t>
            </w:r>
          </w:p>
        </w:tc>
      </w:tr>
      <w:tr w:rsidR="00EA503B" w14:paraId="5F1F57C0" w14:textId="77777777">
        <w:trPr>
          <w:jc w:val="center"/>
        </w:trPr>
        <w:tc>
          <w:tcPr>
            <w:tcW w:w="2268" w:type="dxa"/>
          </w:tcPr>
          <w:p w14:paraId="1065DD5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幣別</w:t>
            </w:r>
          </w:p>
        </w:tc>
        <w:tc>
          <w:tcPr>
            <w:tcW w:w="6803" w:type="dxa"/>
          </w:tcPr>
          <w:p w14:paraId="2EE9EC6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港元（</w:t>
            </w:r>
            <w:r>
              <w:rPr>
                <w:rFonts w:ascii="Arial" w:eastAsia="Microsoft JhengHei" w:hAnsi="Arial"/>
                <w:sz w:val="18"/>
              </w:rPr>
              <w:t>HKD</w:t>
            </w:r>
            <w:r>
              <w:rPr>
                <w:rFonts w:ascii="Arial" w:eastAsia="Microsoft JhengHei" w:hAnsi="Arial"/>
                <w:sz w:val="18"/>
              </w:rPr>
              <w:t>）</w:t>
            </w:r>
          </w:p>
        </w:tc>
      </w:tr>
      <w:tr w:rsidR="00EA503B" w14:paraId="0A7ED523" w14:textId="77777777">
        <w:trPr>
          <w:jc w:val="center"/>
        </w:trPr>
        <w:tc>
          <w:tcPr>
            <w:tcW w:w="2268" w:type="dxa"/>
          </w:tcPr>
          <w:p w14:paraId="5076584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客戶</w:t>
            </w:r>
          </w:p>
        </w:tc>
        <w:tc>
          <w:tcPr>
            <w:tcW w:w="6803" w:type="dxa"/>
          </w:tcPr>
          <w:p w14:paraId="6724D15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頤安本草</w:t>
            </w:r>
            <w:r>
              <w:rPr>
                <w:rFonts w:ascii="Arial" w:eastAsia="Microsoft JhengHei" w:hAnsi="Arial"/>
                <w:sz w:val="18"/>
              </w:rPr>
              <w:t xml:space="preserve"> · </w:t>
            </w:r>
            <w:r>
              <w:rPr>
                <w:rFonts w:ascii="Arial" w:eastAsia="Microsoft JhengHei" w:hAnsi="Arial"/>
                <w:sz w:val="18"/>
              </w:rPr>
              <w:t>伍厚臻中醫師（</w:t>
            </w:r>
            <w:r>
              <w:rPr>
                <w:rFonts w:ascii="Arial" w:eastAsia="Microsoft JhengHei" w:hAnsi="Arial"/>
                <w:sz w:val="18"/>
              </w:rPr>
              <w:t>Oakville Wellness</w:t>
            </w:r>
            <w:r>
              <w:rPr>
                <w:rFonts w:ascii="Arial" w:eastAsia="Microsoft JhengHei" w:hAnsi="Arial"/>
                <w:sz w:val="18"/>
              </w:rPr>
              <w:t>）</w:t>
            </w:r>
          </w:p>
        </w:tc>
      </w:tr>
      <w:tr w:rsidR="00EA503B" w14:paraId="55A895BF" w14:textId="77777777">
        <w:trPr>
          <w:jc w:val="center"/>
        </w:trPr>
        <w:tc>
          <w:tcPr>
            <w:tcW w:w="2268" w:type="dxa"/>
          </w:tcPr>
          <w:p w14:paraId="3EC368D8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網域</w:t>
            </w:r>
          </w:p>
        </w:tc>
        <w:tc>
          <w:tcPr>
            <w:tcW w:w="6803" w:type="dxa"/>
          </w:tcPr>
          <w:p w14:paraId="699A0B18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oakvilles.com </w:t>
            </w:r>
            <w:r>
              <w:rPr>
                <w:rFonts w:ascii="Arial" w:eastAsia="Microsoft JhengHei" w:hAnsi="Arial"/>
                <w:sz w:val="18"/>
              </w:rPr>
              <w:t>｜</w:t>
            </w:r>
            <w:r>
              <w:rPr>
                <w:rFonts w:ascii="Arial" w:eastAsia="Microsoft JhengHei" w:hAnsi="Arial"/>
                <w:sz w:val="18"/>
              </w:rPr>
              <w:t xml:space="preserve"> oakvilles.vercel.app</w:t>
            </w:r>
            <w:r>
              <w:rPr>
                <w:rFonts w:ascii="Arial" w:eastAsia="Microsoft JhengHei" w:hAnsi="Arial"/>
                <w:sz w:val="18"/>
              </w:rPr>
              <w:t>（已部署）</w:t>
            </w:r>
          </w:p>
        </w:tc>
      </w:tr>
      <w:tr w:rsidR="00EA503B" w14:paraId="21077D55" w14:textId="77777777">
        <w:trPr>
          <w:jc w:val="center"/>
        </w:trPr>
        <w:tc>
          <w:tcPr>
            <w:tcW w:w="2268" w:type="dxa"/>
          </w:tcPr>
          <w:p w14:paraId="3F85AE28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承辦方</w:t>
            </w:r>
          </w:p>
        </w:tc>
        <w:tc>
          <w:tcPr>
            <w:tcW w:w="6803" w:type="dxa"/>
          </w:tcPr>
          <w:p w14:paraId="06771258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[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承辦方名稱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]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　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｜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　聯絡：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[email] · [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電話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]</w:t>
            </w:r>
          </w:p>
        </w:tc>
      </w:tr>
    </w:tbl>
    <w:p w14:paraId="375FE4AB" w14:textId="77777777" w:rsidR="00EA503B" w:rsidRDefault="00EA503B">
      <w:pPr>
        <w:rPr>
          <w:lang w:eastAsia="zh-TW"/>
        </w:rPr>
      </w:pPr>
    </w:p>
    <w:p w14:paraId="74D45633" w14:textId="77777777" w:rsidR="00EA503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甲、價值前後比較（為何值得投資）</w:t>
      </w:r>
    </w:p>
    <w:p w14:paraId="10FBD9D1" w14:textId="77777777" w:rsidR="00EA503B" w:rsidRDefault="00000000">
      <w:pPr>
        <w:spacing w:after="8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以下對照舊站、行業標竿（養康）及新站現況，說明一次性重建</w:t>
      </w:r>
      <w:proofErr w:type="gramStart"/>
      <w:r>
        <w:rPr>
          <w:rFonts w:ascii="Arial" w:eastAsia="Microsoft JhengHei" w:hAnsi="Arial"/>
          <w:sz w:val="21"/>
          <w:lang w:eastAsia="zh-TW"/>
        </w:rPr>
        <w:t>與月度行銷</w:t>
      </w:r>
      <w:proofErr w:type="gramEnd"/>
      <w:r>
        <w:rPr>
          <w:rFonts w:ascii="Arial" w:eastAsia="Microsoft JhengHei" w:hAnsi="Arial"/>
          <w:sz w:val="21"/>
          <w:lang w:eastAsia="zh-TW"/>
        </w:rPr>
        <w:t>之商業價值。</w:t>
      </w:r>
    </w:p>
    <w:p w14:paraId="28DFE0FF" w14:textId="77777777" w:rsidR="00EA503B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核心指標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551"/>
        <w:gridCol w:w="3118"/>
      </w:tblGrid>
      <w:tr w:rsidR="00EA503B" w14:paraId="1525CA34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2FC767B6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指標</w:t>
            </w:r>
          </w:p>
        </w:tc>
        <w:tc>
          <w:tcPr>
            <w:tcW w:w="1984" w:type="dxa"/>
            <w:shd w:val="clear" w:color="auto" w:fill="D5E8F0"/>
          </w:tcPr>
          <w:p w14:paraId="0FE27920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舊站（重建前）</w:t>
            </w:r>
          </w:p>
        </w:tc>
        <w:tc>
          <w:tcPr>
            <w:tcW w:w="2551" w:type="dxa"/>
            <w:shd w:val="clear" w:color="auto" w:fill="D5E8F0"/>
          </w:tcPr>
          <w:p w14:paraId="7E4D8974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新站（現況）</w:t>
            </w:r>
          </w:p>
        </w:tc>
        <w:tc>
          <w:tcPr>
            <w:tcW w:w="3118" w:type="dxa"/>
            <w:shd w:val="clear" w:color="auto" w:fill="D5E8F0"/>
          </w:tcPr>
          <w:p w14:paraId="7F9F1641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價值提升</w:t>
            </w:r>
          </w:p>
        </w:tc>
      </w:tr>
      <w:tr w:rsidR="00EA503B" w14:paraId="339956E6" w14:textId="77777777">
        <w:trPr>
          <w:jc w:val="center"/>
        </w:trPr>
        <w:tc>
          <w:tcPr>
            <w:tcW w:w="1417" w:type="dxa"/>
          </w:tcPr>
          <w:p w14:paraId="65CAF9D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頁面規模</w:t>
            </w:r>
          </w:p>
        </w:tc>
        <w:tc>
          <w:tcPr>
            <w:tcW w:w="1984" w:type="dxa"/>
          </w:tcPr>
          <w:p w14:paraId="36DF9BD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實質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頁</w:t>
            </w:r>
          </w:p>
        </w:tc>
        <w:tc>
          <w:tcPr>
            <w:tcW w:w="2551" w:type="dxa"/>
          </w:tcPr>
          <w:p w14:paraId="3B6ABF81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62 </w:t>
            </w:r>
            <w:r>
              <w:rPr>
                <w:rFonts w:ascii="Arial" w:eastAsia="Microsoft JhengHei" w:hAnsi="Arial"/>
                <w:sz w:val="18"/>
              </w:rPr>
              <w:t>頁（中</w:t>
            </w:r>
            <w:r>
              <w:rPr>
                <w:rFonts w:ascii="Arial" w:eastAsia="Microsoft JhengHei" w:hAnsi="Arial"/>
                <w:sz w:val="18"/>
              </w:rPr>
              <w:t>+</w:t>
            </w:r>
            <w:r>
              <w:rPr>
                <w:rFonts w:ascii="Arial" w:eastAsia="Microsoft JhengHei" w:hAnsi="Arial"/>
                <w:sz w:val="18"/>
              </w:rPr>
              <w:t>英）</w:t>
            </w:r>
          </w:p>
        </w:tc>
        <w:tc>
          <w:tcPr>
            <w:tcW w:w="3118" w:type="dxa"/>
          </w:tcPr>
          <w:p w14:paraId="09419261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可承接長尾搜尋與廣告著陸</w:t>
            </w:r>
          </w:p>
        </w:tc>
      </w:tr>
      <w:tr w:rsidR="00EA503B" w14:paraId="4FDB4437" w14:textId="77777777">
        <w:trPr>
          <w:jc w:val="center"/>
        </w:trPr>
        <w:tc>
          <w:tcPr>
            <w:tcW w:w="1417" w:type="dxa"/>
          </w:tcPr>
          <w:p w14:paraId="1CA79038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SEO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技術</w:t>
            </w:r>
            <w:proofErr w:type="spellEnd"/>
          </w:p>
        </w:tc>
        <w:tc>
          <w:tcPr>
            <w:tcW w:w="1984" w:type="dxa"/>
          </w:tcPr>
          <w:p w14:paraId="635485F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無</w:t>
            </w:r>
            <w:r>
              <w:rPr>
                <w:rFonts w:ascii="Arial" w:eastAsia="Microsoft JhengHei" w:hAnsi="Arial"/>
                <w:sz w:val="18"/>
              </w:rPr>
              <w:t xml:space="preserve"> sitemap</w:t>
            </w:r>
            <w:r>
              <w:rPr>
                <w:rFonts w:ascii="Arial" w:eastAsia="Microsoft JhengHei" w:hAnsi="Arial"/>
                <w:sz w:val="18"/>
              </w:rPr>
              <w:t>／</w:t>
            </w:r>
            <w:r>
              <w:rPr>
                <w:rFonts w:ascii="Arial" w:eastAsia="Microsoft JhengHei" w:hAnsi="Arial"/>
                <w:sz w:val="18"/>
              </w:rPr>
              <w:t>Schema</w:t>
            </w:r>
          </w:p>
        </w:tc>
        <w:tc>
          <w:tcPr>
            <w:tcW w:w="2551" w:type="dxa"/>
          </w:tcPr>
          <w:p w14:paraId="3CA340F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sitemap·JSON-LD·OG·hreflang</w:t>
            </w:r>
          </w:p>
        </w:tc>
        <w:tc>
          <w:tcPr>
            <w:tcW w:w="3118" w:type="dxa"/>
          </w:tcPr>
          <w:p w14:paraId="5E0062C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搜尋與分享基礎完備</w:t>
            </w:r>
          </w:p>
        </w:tc>
      </w:tr>
      <w:tr w:rsidR="00EA503B" w14:paraId="659C1A39" w14:textId="77777777">
        <w:trPr>
          <w:jc w:val="center"/>
        </w:trPr>
        <w:tc>
          <w:tcPr>
            <w:tcW w:w="1417" w:type="dxa"/>
          </w:tcPr>
          <w:p w14:paraId="29D4C17B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轉化動線</w:t>
            </w:r>
          </w:p>
        </w:tc>
        <w:tc>
          <w:tcPr>
            <w:tcW w:w="1984" w:type="dxa"/>
          </w:tcPr>
          <w:p w14:paraId="620F5AC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僅</w:t>
            </w:r>
            <w:r>
              <w:rPr>
                <w:rFonts w:ascii="Arial" w:eastAsia="Microsoft JhengHei" w:hAnsi="Arial"/>
                <w:sz w:val="18"/>
              </w:rPr>
              <w:t xml:space="preserve"> WA </w:t>
            </w:r>
            <w:r>
              <w:rPr>
                <w:rFonts w:ascii="Arial" w:eastAsia="Microsoft JhengHei" w:hAnsi="Arial"/>
                <w:sz w:val="18"/>
              </w:rPr>
              <w:t>浮窗</w:t>
            </w:r>
          </w:p>
        </w:tc>
        <w:tc>
          <w:tcPr>
            <w:tcW w:w="2551" w:type="dxa"/>
          </w:tcPr>
          <w:p w14:paraId="021B89D9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步</w:t>
            </w:r>
            <w:r>
              <w:rPr>
                <w:rFonts w:ascii="Arial" w:eastAsia="Microsoft JhengHei" w:hAnsi="Arial"/>
                <w:sz w:val="18"/>
              </w:rPr>
              <w:t xml:space="preserve"> funnel·</w:t>
            </w:r>
            <w:r>
              <w:rPr>
                <w:rFonts w:ascii="Arial" w:eastAsia="Microsoft JhengHei" w:hAnsi="Arial"/>
                <w:sz w:val="18"/>
              </w:rPr>
              <w:t>計算器</w:t>
            </w:r>
            <w:r>
              <w:rPr>
                <w:rFonts w:ascii="Arial" w:eastAsia="Microsoft JhengHei" w:hAnsi="Arial"/>
                <w:sz w:val="18"/>
              </w:rPr>
              <w:t>·sticky CTA</w:t>
            </w:r>
          </w:p>
        </w:tc>
        <w:tc>
          <w:tcPr>
            <w:tcW w:w="3118" w:type="dxa"/>
          </w:tcPr>
          <w:p w14:paraId="75840AB8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降低預約摩擦、可追蹤</w:t>
            </w:r>
          </w:p>
        </w:tc>
      </w:tr>
      <w:tr w:rsidR="00EA503B" w14:paraId="73F696E3" w14:textId="77777777">
        <w:trPr>
          <w:jc w:val="center"/>
        </w:trPr>
        <w:tc>
          <w:tcPr>
            <w:tcW w:w="1417" w:type="dxa"/>
          </w:tcPr>
          <w:p w14:paraId="30A6E456" w14:textId="77777777" w:rsidR="00EA503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信任元件</w:t>
            </w:r>
            <w:proofErr w:type="spellEnd"/>
          </w:p>
        </w:tc>
        <w:tc>
          <w:tcPr>
            <w:tcW w:w="1984" w:type="dxa"/>
          </w:tcPr>
          <w:p w14:paraId="0D9272BD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缺評價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環境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FAQ</w:t>
            </w:r>
          </w:p>
        </w:tc>
        <w:tc>
          <w:tcPr>
            <w:tcW w:w="2551" w:type="dxa"/>
          </w:tcPr>
          <w:p w14:paraId="464878A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Google 5.0·gallery·</w:t>
            </w:r>
            <w:r>
              <w:rPr>
                <w:rFonts w:ascii="Arial" w:eastAsia="Microsoft JhengHei" w:hAnsi="Arial"/>
                <w:sz w:val="18"/>
              </w:rPr>
              <w:t>明碼收費</w:t>
            </w:r>
          </w:p>
        </w:tc>
        <w:tc>
          <w:tcPr>
            <w:tcW w:w="3118" w:type="dxa"/>
          </w:tcPr>
          <w:p w14:paraId="654A71A4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提升中環高端客群信心</w:t>
            </w:r>
          </w:p>
        </w:tc>
      </w:tr>
      <w:tr w:rsidR="00EA503B" w14:paraId="18958EBC" w14:textId="77777777">
        <w:trPr>
          <w:jc w:val="center"/>
        </w:trPr>
        <w:tc>
          <w:tcPr>
            <w:tcW w:w="1417" w:type="dxa"/>
          </w:tcPr>
          <w:p w14:paraId="56077B66" w14:textId="77777777" w:rsidR="00EA503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量度能力</w:t>
            </w:r>
            <w:proofErr w:type="spellEnd"/>
          </w:p>
        </w:tc>
        <w:tc>
          <w:tcPr>
            <w:tcW w:w="1984" w:type="dxa"/>
          </w:tcPr>
          <w:p w14:paraId="7815D87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無</w:t>
            </w:r>
            <w:r>
              <w:rPr>
                <w:rFonts w:ascii="Arial" w:eastAsia="Microsoft JhengHei" w:hAnsi="Arial"/>
                <w:sz w:val="18"/>
              </w:rPr>
              <w:t xml:space="preserve"> GA4</w:t>
            </w:r>
          </w:p>
        </w:tc>
        <w:tc>
          <w:tcPr>
            <w:tcW w:w="2551" w:type="dxa"/>
          </w:tcPr>
          <w:p w14:paraId="791F047B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6 </w:t>
            </w:r>
            <w:r>
              <w:rPr>
                <w:rFonts w:ascii="Arial" w:eastAsia="Microsoft JhengHei" w:hAnsi="Arial"/>
                <w:sz w:val="18"/>
              </w:rPr>
              <w:t>個</w:t>
            </w:r>
            <w:r>
              <w:rPr>
                <w:rFonts w:ascii="Arial" w:eastAsia="Microsoft JhengHei" w:hAnsi="Arial"/>
                <w:sz w:val="18"/>
              </w:rPr>
              <w:t xml:space="preserve"> dataLayer </w:t>
            </w:r>
            <w:r>
              <w:rPr>
                <w:rFonts w:ascii="Arial" w:eastAsia="Microsoft JhengHei" w:hAnsi="Arial"/>
                <w:sz w:val="18"/>
              </w:rPr>
              <w:t>事件就緒</w:t>
            </w:r>
          </w:p>
        </w:tc>
        <w:tc>
          <w:tcPr>
            <w:tcW w:w="3118" w:type="dxa"/>
          </w:tcPr>
          <w:p w14:paraId="35FBD134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廣告</w:t>
            </w:r>
            <w:r>
              <w:rPr>
                <w:rFonts w:ascii="Arial" w:eastAsia="Microsoft JhengHei" w:hAnsi="Arial"/>
                <w:sz w:val="18"/>
              </w:rPr>
              <w:t xml:space="preserve"> ROI </w:t>
            </w:r>
            <w:r>
              <w:rPr>
                <w:rFonts w:ascii="Arial" w:eastAsia="Microsoft JhengHei" w:hAnsi="Arial"/>
                <w:sz w:val="18"/>
              </w:rPr>
              <w:t>可量度</w:t>
            </w:r>
          </w:p>
        </w:tc>
      </w:tr>
      <w:tr w:rsidR="00EA503B" w14:paraId="2EF8BEDF" w14:textId="77777777">
        <w:trPr>
          <w:jc w:val="center"/>
        </w:trPr>
        <w:tc>
          <w:tcPr>
            <w:tcW w:w="1417" w:type="dxa"/>
          </w:tcPr>
          <w:p w14:paraId="3C9189C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品牌定位</w:t>
            </w:r>
          </w:p>
        </w:tc>
        <w:tc>
          <w:tcPr>
            <w:tcW w:w="1984" w:type="dxa"/>
          </w:tcPr>
          <w:p w14:paraId="365F7C1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個人名義</w:t>
            </w:r>
            <w:r>
              <w:rPr>
                <w:rFonts w:ascii="Arial" w:eastAsia="Microsoft JhengHei" w:hAnsi="Arial"/>
                <w:sz w:val="18"/>
              </w:rPr>
              <w:t>·</w:t>
            </w:r>
            <w:r>
              <w:rPr>
                <w:rFonts w:ascii="Arial" w:eastAsia="Microsoft JhengHei" w:hAnsi="Arial"/>
                <w:sz w:val="18"/>
              </w:rPr>
              <w:t>訊息分散</w:t>
            </w:r>
          </w:p>
        </w:tc>
        <w:tc>
          <w:tcPr>
            <w:tcW w:w="2551" w:type="dxa"/>
          </w:tcPr>
          <w:p w14:paraId="0827A42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頤安本草</w:t>
            </w:r>
            <w:r>
              <w:rPr>
                <w:rFonts w:ascii="Arial" w:eastAsia="Microsoft JhengHei" w:hAnsi="Arial"/>
                <w:sz w:val="18"/>
              </w:rPr>
              <w:t>·</w:t>
            </w:r>
            <w:r>
              <w:rPr>
                <w:rFonts w:ascii="Arial" w:eastAsia="Microsoft JhengHei" w:hAnsi="Arial"/>
                <w:sz w:val="18"/>
              </w:rPr>
              <w:t>合規克制</w:t>
            </w:r>
          </w:p>
        </w:tc>
        <w:tc>
          <w:tcPr>
            <w:tcW w:w="3118" w:type="dxa"/>
          </w:tcPr>
          <w:p w14:paraId="73D0DE9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與促銷型對手區隔</w:t>
            </w:r>
          </w:p>
        </w:tc>
      </w:tr>
    </w:tbl>
    <w:p w14:paraId="1C409191" w14:textId="77777777" w:rsidR="00EA503B" w:rsidRDefault="00000000">
      <w:pPr>
        <w:spacing w:before="200" w:after="80"/>
        <w:rPr>
          <w:lang w:eastAsia="zh-TW"/>
        </w:rPr>
      </w:pPr>
      <w:proofErr w:type="gramStart"/>
      <w:r>
        <w:rPr>
          <w:rFonts w:ascii="Arial" w:eastAsia="Microsoft JhengHei" w:hAnsi="Arial"/>
          <w:b/>
          <w:sz w:val="23"/>
          <w:lang w:eastAsia="zh-TW"/>
        </w:rPr>
        <w:t>舊站</w:t>
      </w:r>
      <w:proofErr w:type="gramEnd"/>
      <w:r>
        <w:rPr>
          <w:rFonts w:ascii="Arial" w:eastAsia="Microsoft JhengHei" w:hAnsi="Arial"/>
          <w:b/>
          <w:sz w:val="23"/>
          <w:lang w:eastAsia="zh-TW"/>
        </w:rPr>
        <w:t xml:space="preserve"> → </w:t>
      </w:r>
      <w:r>
        <w:rPr>
          <w:rFonts w:ascii="Arial" w:eastAsia="Microsoft JhengHei" w:hAnsi="Arial"/>
          <w:b/>
          <w:sz w:val="23"/>
          <w:lang w:eastAsia="zh-TW"/>
        </w:rPr>
        <w:t>新站：</w:t>
      </w:r>
      <w:r>
        <w:rPr>
          <w:rFonts w:ascii="Arial" w:eastAsia="Microsoft JhengHei" w:hAnsi="Arial"/>
          <w:b/>
          <w:sz w:val="23"/>
          <w:lang w:eastAsia="zh-TW"/>
        </w:rPr>
        <w:t xml:space="preserve">8 </w:t>
      </w:r>
      <w:r>
        <w:rPr>
          <w:rFonts w:ascii="Arial" w:eastAsia="Microsoft JhengHei" w:hAnsi="Arial"/>
          <w:b/>
          <w:sz w:val="23"/>
          <w:lang w:eastAsia="zh-TW"/>
        </w:rPr>
        <w:t>項具體改善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118"/>
        <w:gridCol w:w="4535"/>
      </w:tblGrid>
      <w:tr w:rsidR="00EA503B" w14:paraId="3201E580" w14:textId="77777777">
        <w:trPr>
          <w:jc w:val="center"/>
        </w:trPr>
        <w:tc>
          <w:tcPr>
            <w:tcW w:w="1134" w:type="dxa"/>
            <w:shd w:val="clear" w:color="auto" w:fill="D5E8F0"/>
          </w:tcPr>
          <w:p w14:paraId="741D1EE5" w14:textId="77777777" w:rsidR="00EA503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類別</w:t>
            </w:r>
            <w:proofErr w:type="spellEnd"/>
          </w:p>
        </w:tc>
        <w:tc>
          <w:tcPr>
            <w:tcW w:w="3118" w:type="dxa"/>
            <w:shd w:val="clear" w:color="auto" w:fill="D5E8F0"/>
          </w:tcPr>
          <w:p w14:paraId="1C373260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舊站</w:t>
            </w:r>
          </w:p>
        </w:tc>
        <w:tc>
          <w:tcPr>
            <w:tcW w:w="4535" w:type="dxa"/>
            <w:shd w:val="clear" w:color="auto" w:fill="D5E8F0"/>
          </w:tcPr>
          <w:p w14:paraId="0C945808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新站</w:t>
            </w:r>
          </w:p>
        </w:tc>
      </w:tr>
      <w:tr w:rsidR="00EA503B" w14:paraId="574436C2" w14:textId="77777777">
        <w:trPr>
          <w:jc w:val="center"/>
        </w:trPr>
        <w:tc>
          <w:tcPr>
            <w:tcW w:w="1134" w:type="dxa"/>
          </w:tcPr>
          <w:p w14:paraId="0DCE3AF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頁面</w:t>
            </w:r>
          </w:p>
        </w:tc>
        <w:tc>
          <w:tcPr>
            <w:tcW w:w="3118" w:type="dxa"/>
          </w:tcPr>
          <w:p w14:paraId="3BB9CD6F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1 </w:t>
            </w:r>
            <w:r>
              <w:rPr>
                <w:rFonts w:ascii="Arial" w:eastAsia="Microsoft JhengHei" w:hAnsi="Arial"/>
                <w:sz w:val="18"/>
              </w:rPr>
              <w:t>頁為主</w:t>
            </w:r>
          </w:p>
        </w:tc>
        <w:tc>
          <w:tcPr>
            <w:tcW w:w="4535" w:type="dxa"/>
          </w:tcPr>
          <w:p w14:paraId="620AE6C6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62 </w:t>
            </w:r>
            <w:r>
              <w:rPr>
                <w:rFonts w:ascii="Arial" w:eastAsia="Microsoft JhengHei" w:hAnsi="Arial"/>
                <w:sz w:val="18"/>
              </w:rPr>
              <w:t>頁（含</w:t>
            </w:r>
            <w:r>
              <w:rPr>
                <w:rFonts w:ascii="Arial" w:eastAsia="Microsoft JhengHei" w:hAnsi="Arial"/>
                <w:sz w:val="18"/>
              </w:rPr>
              <w:t xml:space="preserve"> /en/ </w:t>
            </w:r>
            <w:r>
              <w:rPr>
                <w:rFonts w:ascii="Arial" w:eastAsia="Microsoft JhengHei" w:hAnsi="Arial"/>
                <w:sz w:val="18"/>
              </w:rPr>
              <w:t>雙語）</w:t>
            </w:r>
          </w:p>
        </w:tc>
      </w:tr>
      <w:tr w:rsidR="00EA503B" w14:paraId="2D6596DA" w14:textId="77777777">
        <w:trPr>
          <w:jc w:val="center"/>
        </w:trPr>
        <w:tc>
          <w:tcPr>
            <w:tcW w:w="1134" w:type="dxa"/>
          </w:tcPr>
          <w:p w14:paraId="6EF5A1D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預約</w:t>
            </w:r>
          </w:p>
        </w:tc>
        <w:tc>
          <w:tcPr>
            <w:tcW w:w="3118" w:type="dxa"/>
          </w:tcPr>
          <w:p w14:paraId="604EAE7D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WA </w:t>
            </w:r>
            <w:r>
              <w:rPr>
                <w:rFonts w:ascii="Arial" w:eastAsia="Microsoft JhengHei" w:hAnsi="Arial"/>
                <w:sz w:val="18"/>
              </w:rPr>
              <w:t>連結</w:t>
            </w:r>
          </w:p>
        </w:tc>
        <w:tc>
          <w:tcPr>
            <w:tcW w:w="4535" w:type="dxa"/>
          </w:tcPr>
          <w:p w14:paraId="4588D524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步</w:t>
            </w:r>
            <w:r>
              <w:rPr>
                <w:rFonts w:ascii="Arial" w:eastAsia="Microsoft JhengHei" w:hAnsi="Arial"/>
                <w:sz w:val="18"/>
              </w:rPr>
              <w:t xml:space="preserve"> funnel + WhatsApp </w:t>
            </w:r>
            <w:r>
              <w:rPr>
                <w:rFonts w:ascii="Arial" w:eastAsia="Microsoft JhengHei" w:hAnsi="Arial"/>
                <w:sz w:val="18"/>
              </w:rPr>
              <w:t>統一模板</w:t>
            </w:r>
          </w:p>
        </w:tc>
      </w:tr>
      <w:tr w:rsidR="00EA503B" w14:paraId="6C7D9EE7" w14:textId="77777777">
        <w:trPr>
          <w:jc w:val="center"/>
        </w:trPr>
        <w:tc>
          <w:tcPr>
            <w:tcW w:w="1134" w:type="dxa"/>
          </w:tcPr>
          <w:p w14:paraId="2D58FBB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SEO</w:t>
            </w:r>
          </w:p>
        </w:tc>
        <w:tc>
          <w:tcPr>
            <w:tcW w:w="3118" w:type="dxa"/>
          </w:tcPr>
          <w:p w14:paraId="49BC8E9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基本</w:t>
            </w:r>
            <w:r>
              <w:rPr>
                <w:rFonts w:ascii="Arial" w:eastAsia="Microsoft JhengHei" w:hAnsi="Arial"/>
                <w:sz w:val="18"/>
              </w:rPr>
              <w:t xml:space="preserve"> title</w:t>
            </w:r>
          </w:p>
        </w:tc>
        <w:tc>
          <w:tcPr>
            <w:tcW w:w="4535" w:type="dxa"/>
          </w:tcPr>
          <w:p w14:paraId="61B80AA7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8 </w:t>
            </w:r>
            <w:r>
              <w:rPr>
                <w:rFonts w:ascii="Arial" w:eastAsia="Microsoft JhengHei" w:hAnsi="Arial"/>
                <w:sz w:val="18"/>
              </w:rPr>
              <w:t>症狀頁</w:t>
            </w:r>
            <w:r>
              <w:rPr>
                <w:rFonts w:ascii="Arial" w:eastAsia="Microsoft JhengHei" w:hAnsi="Arial"/>
                <w:sz w:val="18"/>
              </w:rPr>
              <w:t xml:space="preserve"> + central-hk + </w:t>
            </w:r>
            <w:r>
              <w:rPr>
                <w:rFonts w:ascii="Arial" w:eastAsia="Microsoft JhengHei" w:hAnsi="Arial"/>
                <w:sz w:val="18"/>
              </w:rPr>
              <w:t>全站</w:t>
            </w:r>
            <w:r>
              <w:rPr>
                <w:rFonts w:ascii="Arial" w:eastAsia="Microsoft JhengHei" w:hAnsi="Arial"/>
                <w:sz w:val="18"/>
              </w:rPr>
              <w:t xml:space="preserve"> meta</w:t>
            </w:r>
          </w:p>
        </w:tc>
      </w:tr>
      <w:tr w:rsidR="00EA503B" w14:paraId="31F36B92" w14:textId="77777777">
        <w:trPr>
          <w:jc w:val="center"/>
        </w:trPr>
        <w:tc>
          <w:tcPr>
            <w:tcW w:w="1134" w:type="dxa"/>
          </w:tcPr>
          <w:p w14:paraId="2A45F5E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收費</w:t>
            </w:r>
          </w:p>
        </w:tc>
        <w:tc>
          <w:tcPr>
            <w:tcW w:w="3118" w:type="dxa"/>
          </w:tcPr>
          <w:p w14:paraId="58F6C394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未展示</w:t>
            </w:r>
          </w:p>
        </w:tc>
        <w:tc>
          <w:tcPr>
            <w:tcW w:w="4535" w:type="dxa"/>
          </w:tcPr>
          <w:p w14:paraId="0DB9F4D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明碼價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即時計算器</w:t>
            </w:r>
          </w:p>
        </w:tc>
      </w:tr>
      <w:tr w:rsidR="00EA503B" w14:paraId="38E67DB7" w14:textId="77777777">
        <w:trPr>
          <w:jc w:val="center"/>
        </w:trPr>
        <w:tc>
          <w:tcPr>
            <w:tcW w:w="1134" w:type="dxa"/>
          </w:tcPr>
          <w:p w14:paraId="62729D1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部署</w:t>
            </w:r>
          </w:p>
        </w:tc>
        <w:tc>
          <w:tcPr>
            <w:tcW w:w="3118" w:type="dxa"/>
          </w:tcPr>
          <w:p w14:paraId="6201B8D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舊</w:t>
            </w:r>
            <w:r>
              <w:rPr>
                <w:rFonts w:ascii="Arial" w:eastAsia="Microsoft JhengHei" w:hAnsi="Arial"/>
                <w:sz w:val="18"/>
              </w:rPr>
              <w:t xml:space="preserve"> hosting</w:t>
            </w:r>
          </w:p>
        </w:tc>
        <w:tc>
          <w:tcPr>
            <w:tcW w:w="4535" w:type="dxa"/>
          </w:tcPr>
          <w:p w14:paraId="771D44D4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GitHub → Vercel </w:t>
            </w:r>
            <w:r>
              <w:rPr>
                <w:rFonts w:ascii="Arial" w:eastAsia="Microsoft JhengHei" w:hAnsi="Arial"/>
                <w:sz w:val="18"/>
              </w:rPr>
              <w:t>自動建置</w:t>
            </w:r>
          </w:p>
        </w:tc>
      </w:tr>
      <w:tr w:rsidR="00EA503B" w14:paraId="63475780" w14:textId="77777777">
        <w:trPr>
          <w:jc w:val="center"/>
        </w:trPr>
        <w:tc>
          <w:tcPr>
            <w:tcW w:w="1134" w:type="dxa"/>
          </w:tcPr>
          <w:p w14:paraId="7D71A354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內容</w:t>
            </w:r>
          </w:p>
        </w:tc>
        <w:tc>
          <w:tcPr>
            <w:tcW w:w="3118" w:type="dxa"/>
          </w:tcPr>
          <w:p w14:paraId="0B93C328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專科卡片</w:t>
            </w:r>
          </w:p>
        </w:tc>
        <w:tc>
          <w:tcPr>
            <w:tcW w:w="4535" w:type="dxa"/>
          </w:tcPr>
          <w:p w14:paraId="3EB28FE7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4 </w:t>
            </w:r>
            <w:r>
              <w:rPr>
                <w:rFonts w:ascii="Arial" w:eastAsia="Microsoft JhengHei" w:hAnsi="Arial"/>
                <w:sz w:val="18"/>
              </w:rPr>
              <w:t>專科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症狀頁</w:t>
            </w:r>
            <w:r>
              <w:rPr>
                <w:rFonts w:ascii="Arial" w:eastAsia="Microsoft JhengHei" w:hAnsi="Arial"/>
                <w:sz w:val="18"/>
              </w:rPr>
              <w:t xml:space="preserve"> + Blog + FAQ</w:t>
            </w:r>
          </w:p>
        </w:tc>
      </w:tr>
      <w:tr w:rsidR="00EA503B" w14:paraId="2B5E4F40" w14:textId="77777777">
        <w:trPr>
          <w:jc w:val="center"/>
        </w:trPr>
        <w:tc>
          <w:tcPr>
            <w:tcW w:w="1134" w:type="dxa"/>
          </w:tcPr>
          <w:p w14:paraId="42F4A76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合規</w:t>
            </w:r>
          </w:p>
        </w:tc>
        <w:tc>
          <w:tcPr>
            <w:tcW w:w="3118" w:type="dxa"/>
          </w:tcPr>
          <w:p w14:paraId="3EC64B4B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有效能承諾</w:t>
            </w:r>
          </w:p>
        </w:tc>
        <w:tc>
          <w:tcPr>
            <w:tcW w:w="4535" w:type="dxa"/>
          </w:tcPr>
          <w:p w14:paraId="58435D4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禁止誇大表述</w:t>
            </w:r>
          </w:p>
        </w:tc>
      </w:tr>
      <w:tr w:rsidR="00EA503B" w14:paraId="4637E664" w14:textId="77777777">
        <w:trPr>
          <w:jc w:val="center"/>
        </w:trPr>
        <w:tc>
          <w:tcPr>
            <w:tcW w:w="1134" w:type="dxa"/>
          </w:tcPr>
          <w:p w14:paraId="5C1317A6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手機</w:t>
            </w:r>
          </w:p>
        </w:tc>
        <w:tc>
          <w:tcPr>
            <w:tcW w:w="3118" w:type="dxa"/>
          </w:tcPr>
          <w:p w14:paraId="637F2D7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基本</w:t>
            </w:r>
            <w:r>
              <w:rPr>
                <w:rFonts w:ascii="Arial" w:eastAsia="Microsoft JhengHei" w:hAnsi="Arial"/>
                <w:sz w:val="18"/>
              </w:rPr>
              <w:t xml:space="preserve"> RWD</w:t>
            </w:r>
          </w:p>
        </w:tc>
        <w:tc>
          <w:tcPr>
            <w:tcW w:w="4535" w:type="dxa"/>
          </w:tcPr>
          <w:p w14:paraId="21013416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sticky CTA · WA </w:t>
            </w:r>
            <w:r>
              <w:rPr>
                <w:rFonts w:ascii="Arial" w:eastAsia="Microsoft JhengHei" w:hAnsi="Arial"/>
                <w:sz w:val="18"/>
              </w:rPr>
              <w:t>浮動避障</w:t>
            </w:r>
          </w:p>
        </w:tc>
      </w:tr>
    </w:tbl>
    <w:p w14:paraId="698E5F38" w14:textId="77777777" w:rsidR="00EA503B" w:rsidRDefault="00EA503B"/>
    <w:p w14:paraId="15E7DFD5" w14:textId="77777777" w:rsidR="00EA503B" w:rsidRDefault="00000000">
      <w:pPr>
        <w:spacing w:before="200" w:after="80"/>
        <w:rPr>
          <w:lang w:eastAsia="zh-TW"/>
        </w:rPr>
      </w:pPr>
      <w:proofErr w:type="gramStart"/>
      <w:r>
        <w:rPr>
          <w:rFonts w:ascii="Arial" w:eastAsia="Microsoft JhengHei" w:hAnsi="Arial"/>
          <w:b/>
          <w:sz w:val="23"/>
          <w:lang w:eastAsia="zh-TW"/>
        </w:rPr>
        <w:lastRenderedPageBreak/>
        <w:t>相對養康</w:t>
      </w:r>
      <w:proofErr w:type="gramEnd"/>
      <w:r>
        <w:rPr>
          <w:rFonts w:ascii="Arial" w:eastAsia="Microsoft JhengHei" w:hAnsi="Arial"/>
          <w:b/>
          <w:sz w:val="23"/>
          <w:lang w:eastAsia="zh-TW"/>
        </w:rPr>
        <w:t>：借</w:t>
      </w:r>
      <w:proofErr w:type="gramStart"/>
      <w:r>
        <w:rPr>
          <w:rFonts w:ascii="Arial" w:eastAsia="Microsoft JhengHei" w:hAnsi="Arial"/>
          <w:b/>
          <w:sz w:val="23"/>
          <w:lang w:eastAsia="zh-TW"/>
        </w:rPr>
        <w:t>鑑</w:t>
      </w:r>
      <w:proofErr w:type="gramEnd"/>
      <w:r>
        <w:rPr>
          <w:rFonts w:ascii="Arial" w:eastAsia="Microsoft JhengHei" w:hAnsi="Arial"/>
          <w:b/>
          <w:sz w:val="23"/>
          <w:lang w:eastAsia="zh-TW"/>
        </w:rPr>
        <w:t xml:space="preserve"> vs </w:t>
      </w:r>
      <w:r>
        <w:rPr>
          <w:rFonts w:ascii="Arial" w:eastAsia="Microsoft JhengHei" w:hAnsi="Arial"/>
          <w:b/>
          <w:sz w:val="23"/>
          <w:lang w:eastAsia="zh-TW"/>
        </w:rPr>
        <w:t>不照搬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EA503B" w14:paraId="7DA0C4BA" w14:textId="77777777">
        <w:trPr>
          <w:jc w:val="center"/>
        </w:trPr>
        <w:tc>
          <w:tcPr>
            <w:tcW w:w="2835" w:type="dxa"/>
            <w:shd w:val="clear" w:color="auto" w:fill="D5E8F0"/>
          </w:tcPr>
          <w:p w14:paraId="7B82A4D9" w14:textId="77777777" w:rsidR="00EA503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借鑑（架構</w:t>
            </w:r>
            <w:proofErr w:type="spellEnd"/>
            <w:r>
              <w:rPr>
                <w:rFonts w:ascii="Arial" w:eastAsia="Microsoft JhengHei" w:hAnsi="Arial"/>
                <w:b/>
                <w:sz w:val="18"/>
              </w:rPr>
              <w:t>）</w:t>
            </w:r>
          </w:p>
        </w:tc>
        <w:tc>
          <w:tcPr>
            <w:tcW w:w="2835" w:type="dxa"/>
            <w:shd w:val="clear" w:color="auto" w:fill="D5E8F0"/>
          </w:tcPr>
          <w:p w14:paraId="5DFB1B0E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不照搬（調性）</w:t>
            </w:r>
          </w:p>
        </w:tc>
        <w:tc>
          <w:tcPr>
            <w:tcW w:w="3402" w:type="dxa"/>
            <w:shd w:val="clear" w:color="auto" w:fill="D5E8F0"/>
          </w:tcPr>
          <w:p w14:paraId="0549DC9A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頤安差異化</w:t>
            </w:r>
          </w:p>
        </w:tc>
      </w:tr>
      <w:tr w:rsidR="00EA503B" w14:paraId="059FFE01" w14:textId="77777777">
        <w:trPr>
          <w:jc w:val="center"/>
        </w:trPr>
        <w:tc>
          <w:tcPr>
            <w:tcW w:w="2835" w:type="dxa"/>
          </w:tcPr>
          <w:p w14:paraId="1BA80A0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症狀著陸頁</w:t>
            </w:r>
            <w:r>
              <w:rPr>
                <w:rFonts w:ascii="Arial" w:eastAsia="Microsoft JhengHei" w:hAnsi="Arial"/>
                <w:sz w:val="18"/>
              </w:rPr>
              <w:t xml:space="preserve"> SEO</w:t>
            </w:r>
          </w:p>
        </w:tc>
        <w:tc>
          <w:tcPr>
            <w:tcW w:w="2835" w:type="dxa"/>
          </w:tcPr>
          <w:p w14:paraId="1895B57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美容塑形促銷主入口</w:t>
            </w:r>
          </w:p>
        </w:tc>
        <w:tc>
          <w:tcPr>
            <w:tcW w:w="3402" w:type="dxa"/>
          </w:tcPr>
          <w:p w14:paraId="42605B6B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信任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合規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高端體驗</w:t>
            </w:r>
          </w:p>
        </w:tc>
      </w:tr>
      <w:tr w:rsidR="00EA503B" w14:paraId="72F2D6CC" w14:textId="77777777">
        <w:trPr>
          <w:jc w:val="center"/>
        </w:trPr>
        <w:tc>
          <w:tcPr>
            <w:tcW w:w="2835" w:type="dxa"/>
          </w:tcPr>
          <w:p w14:paraId="65E00F94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WhatsApp </w:t>
            </w:r>
            <w:r>
              <w:rPr>
                <w:rFonts w:ascii="Arial" w:eastAsia="Microsoft JhengHei" w:hAnsi="Arial"/>
                <w:sz w:val="18"/>
              </w:rPr>
              <w:t>全站轉化</w:t>
            </w:r>
          </w:p>
        </w:tc>
        <w:tc>
          <w:tcPr>
            <w:tcW w:w="2835" w:type="dxa"/>
          </w:tcPr>
          <w:p w14:paraId="5FC288D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首診免診金</w:t>
            </w:r>
          </w:p>
        </w:tc>
        <w:tc>
          <w:tcPr>
            <w:tcW w:w="3402" w:type="dxa"/>
          </w:tcPr>
          <w:p w14:paraId="4508856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中環專業定位</w:t>
            </w:r>
          </w:p>
        </w:tc>
      </w:tr>
      <w:tr w:rsidR="00EA503B" w14:paraId="75E96282" w14:textId="77777777">
        <w:trPr>
          <w:jc w:val="center"/>
        </w:trPr>
        <w:tc>
          <w:tcPr>
            <w:tcW w:w="2835" w:type="dxa"/>
          </w:tcPr>
          <w:p w14:paraId="69273F27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FAQ + Blog </w:t>
            </w:r>
            <w:r>
              <w:rPr>
                <w:rFonts w:ascii="Arial" w:eastAsia="Microsoft JhengHei" w:hAnsi="Arial"/>
                <w:sz w:val="18"/>
              </w:rPr>
              <w:t>內容厚度</w:t>
            </w:r>
          </w:p>
        </w:tc>
        <w:tc>
          <w:tcPr>
            <w:tcW w:w="2835" w:type="dxa"/>
          </w:tcPr>
          <w:p w14:paraId="21AE9C8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論壇軟文佈局</w:t>
            </w:r>
          </w:p>
        </w:tc>
        <w:tc>
          <w:tcPr>
            <w:tcW w:w="3402" w:type="dxa"/>
          </w:tcPr>
          <w:p w14:paraId="42B6B27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循本溯源品牌語氣</w:t>
            </w:r>
          </w:p>
        </w:tc>
      </w:tr>
    </w:tbl>
    <w:p w14:paraId="157508EB" w14:textId="77777777" w:rsidR="00EA503B" w:rsidRDefault="00EA503B"/>
    <w:p w14:paraId="45E3E43B" w14:textId="77777777" w:rsidR="00EA503B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乙、報價摘要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3345"/>
      </w:tblGrid>
      <w:tr w:rsidR="00EA503B" w14:paraId="65482631" w14:textId="77777777">
        <w:trPr>
          <w:jc w:val="center"/>
        </w:trPr>
        <w:tc>
          <w:tcPr>
            <w:tcW w:w="2551" w:type="dxa"/>
            <w:shd w:val="clear" w:color="auto" w:fill="D5E8F0"/>
          </w:tcPr>
          <w:p w14:paraId="52B78280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1587" w:type="dxa"/>
            <w:shd w:val="clear" w:color="auto" w:fill="D5E8F0"/>
          </w:tcPr>
          <w:p w14:paraId="651644E2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報價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1587" w:type="dxa"/>
            <w:shd w:val="clear" w:color="auto" w:fill="D5E8F0"/>
          </w:tcPr>
          <w:p w14:paraId="225D90E2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轉介優惠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3345" w:type="dxa"/>
            <w:shd w:val="clear" w:color="auto" w:fill="D5E8F0"/>
          </w:tcPr>
          <w:p w14:paraId="7A8BEE76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備註</w:t>
            </w:r>
          </w:p>
        </w:tc>
      </w:tr>
      <w:tr w:rsidR="00EA503B" w14:paraId="2BDB1901" w14:textId="77777777">
        <w:trPr>
          <w:jc w:val="center"/>
        </w:trPr>
        <w:tc>
          <w:tcPr>
            <w:tcW w:w="2551" w:type="dxa"/>
          </w:tcPr>
          <w:p w14:paraId="1BEE136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一次性：網站</w:t>
            </w:r>
            <w:r>
              <w:rPr>
                <w:rFonts w:ascii="Arial" w:eastAsia="Microsoft JhengHei" w:hAnsi="Arial"/>
                <w:sz w:val="18"/>
              </w:rPr>
              <w:t xml:space="preserve"> + 50 </w:t>
            </w:r>
            <w:r>
              <w:rPr>
                <w:rFonts w:ascii="Arial" w:eastAsia="Microsoft JhengHei" w:hAnsi="Arial"/>
                <w:sz w:val="18"/>
              </w:rPr>
              <w:t>張圖</w:t>
            </w:r>
          </w:p>
        </w:tc>
        <w:tc>
          <w:tcPr>
            <w:tcW w:w="1587" w:type="dxa"/>
          </w:tcPr>
          <w:p w14:paraId="176BE61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47,600</w:t>
            </w:r>
          </w:p>
        </w:tc>
        <w:tc>
          <w:tcPr>
            <w:tcW w:w="1587" w:type="dxa"/>
          </w:tcPr>
          <w:p w14:paraId="21678BC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23,800</w:t>
            </w:r>
          </w:p>
        </w:tc>
        <w:tc>
          <w:tcPr>
            <w:tcW w:w="3345" w:type="dxa"/>
          </w:tcPr>
          <w:p w14:paraId="1C6A0F56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轉介客戶五折</w:t>
            </w:r>
          </w:p>
        </w:tc>
      </w:tr>
      <w:tr w:rsidR="00EA503B" w14:paraId="56D46543" w14:textId="77777777">
        <w:trPr>
          <w:jc w:val="center"/>
        </w:trPr>
        <w:tc>
          <w:tcPr>
            <w:tcW w:w="2551" w:type="dxa"/>
          </w:tcPr>
          <w:p w14:paraId="0F5B0F2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月度：行銷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維護</w:t>
            </w:r>
          </w:p>
        </w:tc>
        <w:tc>
          <w:tcPr>
            <w:tcW w:w="1587" w:type="dxa"/>
          </w:tcPr>
          <w:p w14:paraId="3360680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8,000/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  <w:tc>
          <w:tcPr>
            <w:tcW w:w="1587" w:type="dxa"/>
          </w:tcPr>
          <w:p w14:paraId="1484159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8,000/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  <w:tc>
          <w:tcPr>
            <w:tcW w:w="3345" w:type="dxa"/>
          </w:tcPr>
          <w:p w14:paraId="2A3BE53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原</w:t>
            </w:r>
            <w:r>
              <w:rPr>
                <w:rFonts w:ascii="Arial" w:eastAsia="Microsoft JhengHei" w:hAnsi="Arial"/>
                <w:sz w:val="18"/>
              </w:rPr>
              <w:t xml:space="preserve"> HKD 10,000/</w:t>
            </w:r>
            <w:r>
              <w:rPr>
                <w:rFonts w:ascii="Arial" w:eastAsia="Microsoft JhengHei" w:hAnsi="Arial"/>
                <w:sz w:val="18"/>
              </w:rPr>
              <w:t>月；最少</w:t>
            </w:r>
            <w:r>
              <w:rPr>
                <w:rFonts w:ascii="Arial" w:eastAsia="Microsoft JhengHei" w:hAnsi="Arial"/>
                <w:sz w:val="18"/>
              </w:rPr>
              <w:t xml:space="preserve"> 3 </w:t>
            </w:r>
            <w:r>
              <w:rPr>
                <w:rFonts w:ascii="Arial" w:eastAsia="Microsoft JhengHei" w:hAnsi="Arial"/>
                <w:sz w:val="18"/>
              </w:rPr>
              <w:t>個月</w:t>
            </w:r>
          </w:p>
        </w:tc>
      </w:tr>
      <w:tr w:rsidR="00EA503B" w14:paraId="4DDEDC8F" w14:textId="77777777">
        <w:trPr>
          <w:jc w:val="center"/>
        </w:trPr>
        <w:tc>
          <w:tcPr>
            <w:tcW w:w="2551" w:type="dxa"/>
          </w:tcPr>
          <w:p w14:paraId="2D3D9AB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平台廣告投放費</w:t>
            </w:r>
          </w:p>
        </w:tc>
        <w:tc>
          <w:tcPr>
            <w:tcW w:w="1587" w:type="dxa"/>
          </w:tcPr>
          <w:p w14:paraId="2F658DD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客戶直付</w:t>
            </w:r>
          </w:p>
        </w:tc>
        <w:tc>
          <w:tcPr>
            <w:tcW w:w="1587" w:type="dxa"/>
          </w:tcPr>
          <w:p w14:paraId="65FE3FE6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客戶直付</w:t>
            </w:r>
          </w:p>
        </w:tc>
        <w:tc>
          <w:tcPr>
            <w:tcW w:w="3345" w:type="dxa"/>
          </w:tcPr>
          <w:p w14:paraId="65E64480" w14:textId="77777777" w:rsidR="00EA503B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代操含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於月費；建議預算見下文</w:t>
            </w:r>
          </w:p>
        </w:tc>
      </w:tr>
    </w:tbl>
    <w:p w14:paraId="79C02FAA" w14:textId="77777777" w:rsidR="00EA503B" w:rsidRDefault="00EA503B">
      <w:pPr>
        <w:rPr>
          <w:lang w:eastAsia="zh-TW"/>
        </w:rPr>
      </w:pPr>
    </w:p>
    <w:p w14:paraId="5CF1852B" w14:textId="77777777" w:rsidR="00EA503B" w:rsidRDefault="00000000">
      <w:pPr>
        <w:pStyle w:val="a0"/>
      </w:pPr>
      <w:r>
        <w:rPr>
          <w:rFonts w:ascii="Arial" w:eastAsia="Microsoft JhengHei" w:hAnsi="Arial"/>
          <w:sz w:val="20"/>
        </w:rPr>
        <w:t>新站現況：</w:t>
      </w:r>
      <w:r>
        <w:rPr>
          <w:rFonts w:ascii="Arial" w:eastAsia="Microsoft JhengHei" w:hAnsi="Arial"/>
          <w:sz w:val="20"/>
        </w:rPr>
        <w:t xml:space="preserve">62 </w:t>
      </w:r>
      <w:proofErr w:type="spellStart"/>
      <w:r>
        <w:rPr>
          <w:rFonts w:ascii="Arial" w:eastAsia="Microsoft JhengHei" w:hAnsi="Arial"/>
          <w:sz w:val="20"/>
        </w:rPr>
        <w:t>頁雙語、</w:t>
      </w:r>
      <w:r>
        <w:rPr>
          <w:rFonts w:ascii="Arial" w:eastAsia="Microsoft JhengHei" w:hAnsi="Arial"/>
          <w:sz w:val="20"/>
        </w:rPr>
        <w:t>WhatsApp</w:t>
      </w:r>
      <w:proofErr w:type="spellEnd"/>
      <w:r>
        <w:rPr>
          <w:rFonts w:ascii="Arial" w:eastAsia="Microsoft JhengHei" w:hAnsi="Arial"/>
          <w:sz w:val="20"/>
        </w:rPr>
        <w:t xml:space="preserve"> 6734 9532 </w:t>
      </w:r>
      <w:r>
        <w:rPr>
          <w:rFonts w:ascii="Arial" w:eastAsia="Microsoft JhengHei" w:hAnsi="Arial"/>
          <w:sz w:val="20"/>
        </w:rPr>
        <w:t>全站統一、</w:t>
      </w:r>
      <w:r>
        <w:rPr>
          <w:rFonts w:ascii="Arial" w:eastAsia="Microsoft JhengHei" w:hAnsi="Arial"/>
          <w:sz w:val="20"/>
        </w:rPr>
        <w:t xml:space="preserve">Vercel Production </w:t>
      </w:r>
      <w:r>
        <w:rPr>
          <w:rFonts w:ascii="Arial" w:eastAsia="Microsoft JhengHei" w:hAnsi="Arial"/>
          <w:sz w:val="20"/>
        </w:rPr>
        <w:t>已上線</w:t>
      </w:r>
    </w:p>
    <w:p w14:paraId="388E9891" w14:textId="77777777" w:rsidR="00EA503B" w:rsidRDefault="00000000">
      <w:pPr>
        <w:pStyle w:val="a0"/>
      </w:pPr>
      <w:r>
        <w:rPr>
          <w:rFonts w:ascii="Arial" w:eastAsia="Microsoft JhengHei" w:hAnsi="Arial"/>
          <w:sz w:val="20"/>
        </w:rPr>
        <w:t>轉化</w:t>
      </w:r>
      <w:r>
        <w:rPr>
          <w:rFonts w:ascii="Arial" w:eastAsia="Microsoft JhengHei" w:hAnsi="Arial"/>
          <w:sz w:val="20"/>
        </w:rPr>
        <w:t xml:space="preserve"> KPI</w:t>
      </w:r>
      <w:r>
        <w:rPr>
          <w:rFonts w:ascii="Arial" w:eastAsia="Microsoft JhengHei" w:hAnsi="Arial"/>
          <w:sz w:val="20"/>
        </w:rPr>
        <w:t>：</w:t>
      </w:r>
      <w:r>
        <w:rPr>
          <w:rFonts w:ascii="Arial" w:eastAsia="Microsoft JhengHei" w:hAnsi="Arial"/>
          <w:sz w:val="20"/>
        </w:rPr>
        <w:t>whatsapp_click</w:t>
      </w:r>
      <w:r>
        <w:rPr>
          <w:rFonts w:ascii="Arial" w:eastAsia="Microsoft JhengHei" w:hAnsi="Arial"/>
          <w:sz w:val="20"/>
        </w:rPr>
        <w:t>（全站</w:t>
      </w:r>
      <w:r>
        <w:rPr>
          <w:rFonts w:ascii="Arial" w:eastAsia="Microsoft JhengHei" w:hAnsi="Arial"/>
          <w:sz w:val="20"/>
        </w:rPr>
        <w:t xml:space="preserve"> data-cta-id </w:t>
      </w:r>
      <w:r>
        <w:rPr>
          <w:rFonts w:ascii="Arial" w:eastAsia="Microsoft JhengHei" w:hAnsi="Arial"/>
          <w:sz w:val="20"/>
        </w:rPr>
        <w:t>可追蹤）</w:t>
      </w:r>
    </w:p>
    <w:p w14:paraId="517FB343" w14:textId="77777777" w:rsidR="00EA503B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月度內容</w:t>
      </w:r>
      <w:proofErr w:type="gramEnd"/>
      <w:r>
        <w:rPr>
          <w:rFonts w:ascii="Arial" w:eastAsia="Microsoft JhengHei" w:hAnsi="Arial"/>
          <w:sz w:val="20"/>
          <w:lang w:eastAsia="zh-TW"/>
        </w:rPr>
        <w:t>：</w:t>
      </w:r>
      <w:r>
        <w:rPr>
          <w:rFonts w:ascii="Arial" w:eastAsia="Microsoft JhengHei" w:hAnsi="Arial"/>
          <w:sz w:val="20"/>
          <w:lang w:eastAsia="zh-TW"/>
        </w:rPr>
        <w:t xml:space="preserve">8 </w:t>
      </w:r>
      <w:r>
        <w:rPr>
          <w:rFonts w:ascii="Arial" w:eastAsia="Microsoft JhengHei" w:hAnsi="Arial"/>
          <w:sz w:val="20"/>
          <w:lang w:eastAsia="zh-TW"/>
        </w:rPr>
        <w:t>則社交（</w:t>
      </w:r>
      <w:r>
        <w:rPr>
          <w:rFonts w:ascii="Arial" w:eastAsia="Microsoft JhengHei" w:hAnsi="Arial"/>
          <w:sz w:val="20"/>
          <w:lang w:eastAsia="zh-TW"/>
        </w:rPr>
        <w:t>IG 4 + FB 4</w:t>
      </w:r>
      <w:r>
        <w:rPr>
          <w:rFonts w:ascii="Arial" w:eastAsia="Microsoft JhengHei" w:hAnsi="Arial"/>
          <w:sz w:val="20"/>
          <w:lang w:eastAsia="zh-TW"/>
        </w:rPr>
        <w:t>）</w:t>
      </w:r>
      <w:r>
        <w:rPr>
          <w:rFonts w:ascii="Arial" w:eastAsia="Microsoft JhengHei" w:hAnsi="Arial"/>
          <w:sz w:val="20"/>
          <w:lang w:eastAsia="zh-TW"/>
        </w:rPr>
        <w:t xml:space="preserve">+ 2 </w:t>
      </w:r>
      <w:proofErr w:type="gramStart"/>
      <w:r>
        <w:rPr>
          <w:rFonts w:ascii="Arial" w:eastAsia="Microsoft JhengHei" w:hAnsi="Arial"/>
          <w:sz w:val="20"/>
          <w:lang w:eastAsia="zh-TW"/>
        </w:rPr>
        <w:t>篇官網</w:t>
      </w:r>
      <w:proofErr w:type="gramEnd"/>
      <w:r>
        <w:rPr>
          <w:rFonts w:ascii="Arial" w:eastAsia="Microsoft JhengHei" w:hAnsi="Arial"/>
          <w:sz w:val="20"/>
          <w:lang w:eastAsia="zh-TW"/>
        </w:rPr>
        <w:t>文章</w:t>
      </w:r>
      <w:r>
        <w:rPr>
          <w:rFonts w:ascii="Arial" w:eastAsia="Microsoft JhengHei" w:hAnsi="Arial"/>
          <w:sz w:val="20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0"/>
          <w:lang w:eastAsia="zh-TW"/>
        </w:rPr>
        <w:t>—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</w:t>
      </w:r>
      <w:r>
        <w:rPr>
          <w:rFonts w:ascii="Arial" w:eastAsia="Microsoft JhengHei" w:hAnsi="Arial"/>
          <w:sz w:val="20"/>
          <w:lang w:eastAsia="zh-TW"/>
        </w:rPr>
        <w:t>已含於月費</w:t>
      </w:r>
      <w:r>
        <w:rPr>
          <w:rFonts w:ascii="Arial" w:eastAsia="Microsoft JhengHei" w:hAnsi="Arial"/>
          <w:sz w:val="20"/>
          <w:lang w:eastAsia="zh-TW"/>
        </w:rPr>
        <w:t xml:space="preserve"> HKD 8,000</w:t>
      </w:r>
    </w:p>
    <w:p w14:paraId="2B0D0136" w14:textId="77777777" w:rsidR="00EA503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丙、一次性項目（網站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+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視覺）</w:t>
      </w:r>
    </w:p>
    <w:p w14:paraId="2CF42F5D" w14:textId="77777777" w:rsidR="00EA503B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>網站開發範圍（已部署基礎版）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EA503B" w14:paraId="61F727BC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2EC9C5D9" w14:textId="77777777" w:rsidR="00EA503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模組</w:t>
            </w:r>
            <w:proofErr w:type="spellEnd"/>
          </w:p>
        </w:tc>
        <w:tc>
          <w:tcPr>
            <w:tcW w:w="6803" w:type="dxa"/>
            <w:shd w:val="clear" w:color="auto" w:fill="D5E8F0"/>
          </w:tcPr>
          <w:p w14:paraId="0DB7DF1E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交付內容</w:t>
            </w:r>
          </w:p>
        </w:tc>
      </w:tr>
      <w:tr w:rsidR="00EA503B" w14:paraId="07934193" w14:textId="77777777">
        <w:trPr>
          <w:jc w:val="center"/>
        </w:trPr>
        <w:tc>
          <w:tcPr>
            <w:tcW w:w="1984" w:type="dxa"/>
          </w:tcPr>
          <w:p w14:paraId="61BC4D1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資訊架構</w:t>
            </w:r>
          </w:p>
        </w:tc>
        <w:tc>
          <w:tcPr>
            <w:tcW w:w="6803" w:type="dxa"/>
          </w:tcPr>
          <w:p w14:paraId="0FE60D27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62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頁靜態站（繁中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/</w:t>
            </w:r>
            <w:proofErr w:type="spellStart"/>
            <w:r>
              <w:rPr>
                <w:rFonts w:ascii="Arial" w:eastAsia="Microsoft JhengHei" w:hAnsi="Arial"/>
                <w:sz w:val="18"/>
                <w:lang w:eastAsia="zh-TW"/>
              </w:rPr>
              <w:t>en</w:t>
            </w:r>
            <w:proofErr w:type="spellEnd"/>
            <w:r>
              <w:rPr>
                <w:rFonts w:ascii="Arial" w:eastAsia="Microsoft JhengHei" w:hAnsi="Arial"/>
                <w:sz w:val="18"/>
                <w:lang w:eastAsia="zh-TW"/>
              </w:rPr>
              <w:t>/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）；專科、症狀、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Blog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FAQ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、流程收費</w:t>
            </w:r>
          </w:p>
        </w:tc>
      </w:tr>
      <w:tr w:rsidR="00EA503B" w14:paraId="5274A282" w14:textId="77777777">
        <w:trPr>
          <w:jc w:val="center"/>
        </w:trPr>
        <w:tc>
          <w:tcPr>
            <w:tcW w:w="1984" w:type="dxa"/>
          </w:tcPr>
          <w:p w14:paraId="374764EB" w14:textId="77777777" w:rsidR="00EA503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轉化動線</w:t>
            </w:r>
            <w:proofErr w:type="spellEnd"/>
          </w:p>
        </w:tc>
        <w:tc>
          <w:tcPr>
            <w:tcW w:w="6803" w:type="dxa"/>
          </w:tcPr>
          <w:p w14:paraId="48F74DE8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步</w:t>
            </w:r>
            <w:r>
              <w:rPr>
                <w:rFonts w:ascii="Arial" w:eastAsia="Microsoft JhengHei" w:hAnsi="Arial"/>
                <w:sz w:val="18"/>
              </w:rPr>
              <w:t xml:space="preserve"> WhatsApp </w:t>
            </w:r>
            <w:r>
              <w:rPr>
                <w:rFonts w:ascii="Arial" w:eastAsia="Microsoft JhengHei" w:hAnsi="Arial"/>
                <w:sz w:val="18"/>
              </w:rPr>
              <w:t>預約、診金計算器、</w:t>
            </w:r>
            <w:r>
              <w:rPr>
                <w:rFonts w:ascii="Arial" w:eastAsia="Microsoft JhengHei" w:hAnsi="Arial"/>
                <w:sz w:val="18"/>
              </w:rPr>
              <w:t>sticky CTA</w:t>
            </w:r>
          </w:p>
        </w:tc>
      </w:tr>
      <w:tr w:rsidR="00EA503B" w14:paraId="00610608" w14:textId="77777777">
        <w:trPr>
          <w:jc w:val="center"/>
        </w:trPr>
        <w:tc>
          <w:tcPr>
            <w:tcW w:w="1984" w:type="dxa"/>
          </w:tcPr>
          <w:p w14:paraId="5F8B3E46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SEO </w:t>
            </w:r>
            <w:r>
              <w:rPr>
                <w:rFonts w:ascii="Arial" w:eastAsia="Microsoft JhengHei" w:hAnsi="Arial"/>
                <w:sz w:val="18"/>
              </w:rPr>
              <w:t>與部署</w:t>
            </w:r>
          </w:p>
        </w:tc>
        <w:tc>
          <w:tcPr>
            <w:tcW w:w="6803" w:type="dxa"/>
          </w:tcPr>
          <w:p w14:paraId="7BE0F69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sitemap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OG 1200×630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Schema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Vercel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DNS </w:t>
            </w:r>
            <w:r>
              <w:rPr>
                <w:rFonts w:ascii="Arial" w:eastAsia="Microsoft JhengHei" w:hAnsi="Arial"/>
                <w:sz w:val="18"/>
              </w:rPr>
              <w:t>指引</w:t>
            </w:r>
          </w:p>
        </w:tc>
      </w:tr>
      <w:tr w:rsidR="00EA503B" w14:paraId="3F6C2023" w14:textId="77777777">
        <w:trPr>
          <w:jc w:val="center"/>
        </w:trPr>
        <w:tc>
          <w:tcPr>
            <w:tcW w:w="1984" w:type="dxa"/>
          </w:tcPr>
          <w:p w14:paraId="2531081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視覺資產</w:t>
            </w:r>
          </w:p>
        </w:tc>
        <w:tc>
          <w:tcPr>
            <w:tcW w:w="6803" w:type="dxa"/>
          </w:tcPr>
          <w:p w14:paraId="65105A7B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50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張品牌圖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全站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proofErr w:type="spellStart"/>
            <w:r>
              <w:rPr>
                <w:rFonts w:ascii="Arial" w:eastAsia="Microsoft JhengHei" w:hAnsi="Arial"/>
                <w:sz w:val="18"/>
                <w:lang w:eastAsia="zh-TW"/>
              </w:rPr>
              <w:t>WebP</w:t>
            </w:r>
            <w:proofErr w:type="spell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接入（含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輪修訂）</w:t>
            </w:r>
          </w:p>
        </w:tc>
      </w:tr>
    </w:tbl>
    <w:p w14:paraId="3219B76E" w14:textId="77777777" w:rsidR="00EA503B" w:rsidRDefault="00EA503B">
      <w:pPr>
        <w:rPr>
          <w:lang w:eastAsia="zh-TW"/>
        </w:rPr>
      </w:pPr>
    </w:p>
    <w:p w14:paraId="1F9ED333" w14:textId="77777777" w:rsidR="00EA503B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一次性費用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EA503B" w14:paraId="25E87E18" w14:textId="77777777">
        <w:trPr>
          <w:jc w:val="center"/>
        </w:trPr>
        <w:tc>
          <w:tcPr>
            <w:tcW w:w="5669" w:type="dxa"/>
            <w:shd w:val="clear" w:color="auto" w:fill="D5E8F0"/>
          </w:tcPr>
          <w:p w14:paraId="2B191602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類別</w:t>
            </w:r>
          </w:p>
        </w:tc>
        <w:tc>
          <w:tcPr>
            <w:tcW w:w="3402" w:type="dxa"/>
            <w:shd w:val="clear" w:color="auto" w:fill="D5E8F0"/>
          </w:tcPr>
          <w:p w14:paraId="7C6E1354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小計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</w:tr>
      <w:tr w:rsidR="00EA503B" w14:paraId="05150136" w14:textId="77777777">
        <w:trPr>
          <w:jc w:val="center"/>
        </w:trPr>
        <w:tc>
          <w:tcPr>
            <w:tcW w:w="5669" w:type="dxa"/>
          </w:tcPr>
          <w:p w14:paraId="633A2CD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網站開發</w:t>
            </w:r>
          </w:p>
        </w:tc>
        <w:tc>
          <w:tcPr>
            <w:tcW w:w="3402" w:type="dxa"/>
          </w:tcPr>
          <w:p w14:paraId="49D82BC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34,300</w:t>
            </w:r>
          </w:p>
        </w:tc>
      </w:tr>
      <w:tr w:rsidR="00EA503B" w14:paraId="1DAC8FFD" w14:textId="77777777">
        <w:trPr>
          <w:jc w:val="center"/>
        </w:trPr>
        <w:tc>
          <w:tcPr>
            <w:tcW w:w="5669" w:type="dxa"/>
          </w:tcPr>
          <w:p w14:paraId="11DC2EC4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視覺資產（</w:t>
            </w:r>
            <w:r>
              <w:rPr>
                <w:rFonts w:ascii="Arial" w:eastAsia="Microsoft JhengHei" w:hAnsi="Arial"/>
                <w:sz w:val="18"/>
              </w:rPr>
              <w:t xml:space="preserve">50 </w:t>
            </w:r>
            <w:r>
              <w:rPr>
                <w:rFonts w:ascii="Arial" w:eastAsia="Microsoft JhengHei" w:hAnsi="Arial"/>
                <w:sz w:val="18"/>
              </w:rPr>
              <w:t>張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接入）</w:t>
            </w:r>
          </w:p>
        </w:tc>
        <w:tc>
          <w:tcPr>
            <w:tcW w:w="3402" w:type="dxa"/>
          </w:tcPr>
          <w:p w14:paraId="46FAC6E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15,960</w:t>
            </w:r>
          </w:p>
        </w:tc>
      </w:tr>
      <w:tr w:rsidR="00EA503B" w14:paraId="177BF5E7" w14:textId="77777777">
        <w:trPr>
          <w:jc w:val="center"/>
        </w:trPr>
        <w:tc>
          <w:tcPr>
            <w:tcW w:w="5669" w:type="dxa"/>
          </w:tcPr>
          <w:p w14:paraId="001CA61F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打包優惠</w:t>
            </w:r>
          </w:p>
        </w:tc>
        <w:tc>
          <w:tcPr>
            <w:tcW w:w="3402" w:type="dxa"/>
          </w:tcPr>
          <w:p w14:paraId="661D922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−2,660</w:t>
            </w:r>
          </w:p>
        </w:tc>
      </w:tr>
      <w:tr w:rsidR="00EA503B" w14:paraId="70C78A88" w14:textId="77777777">
        <w:trPr>
          <w:jc w:val="center"/>
        </w:trPr>
        <w:tc>
          <w:tcPr>
            <w:tcW w:w="5669" w:type="dxa"/>
          </w:tcPr>
          <w:p w14:paraId="09954EB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報價總額</w:t>
            </w:r>
          </w:p>
        </w:tc>
        <w:tc>
          <w:tcPr>
            <w:tcW w:w="3402" w:type="dxa"/>
          </w:tcPr>
          <w:p w14:paraId="3FF9E4B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47,600</w:t>
            </w:r>
          </w:p>
        </w:tc>
      </w:tr>
      <w:tr w:rsidR="00EA503B" w14:paraId="2F3179F7" w14:textId="77777777">
        <w:trPr>
          <w:jc w:val="center"/>
        </w:trPr>
        <w:tc>
          <w:tcPr>
            <w:tcW w:w="5669" w:type="dxa"/>
          </w:tcPr>
          <w:p w14:paraId="321A65A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轉介優惠（五折）</w:t>
            </w:r>
          </w:p>
        </w:tc>
        <w:tc>
          <w:tcPr>
            <w:tcW w:w="3402" w:type="dxa"/>
          </w:tcPr>
          <w:p w14:paraId="39B9FD26" w14:textId="77777777" w:rsidR="00EA503B" w:rsidRDefault="00000000">
            <w:r>
              <w:rPr>
                <w:rFonts w:ascii="Arial" w:eastAsia="Microsoft JhengHei" w:hAnsi="Arial"/>
                <w:sz w:val="18"/>
              </w:rPr>
              <w:t>−23,800</w:t>
            </w:r>
          </w:p>
        </w:tc>
      </w:tr>
      <w:tr w:rsidR="00EA503B" w14:paraId="2F6EA938" w14:textId="77777777">
        <w:trPr>
          <w:jc w:val="center"/>
        </w:trPr>
        <w:tc>
          <w:tcPr>
            <w:tcW w:w="5669" w:type="dxa"/>
          </w:tcPr>
          <w:p w14:paraId="1820C66F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轉介價</w:t>
            </w:r>
          </w:p>
        </w:tc>
        <w:tc>
          <w:tcPr>
            <w:tcW w:w="3402" w:type="dxa"/>
          </w:tcPr>
          <w:p w14:paraId="3C6951A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23,800</w:t>
            </w:r>
          </w:p>
        </w:tc>
      </w:tr>
    </w:tbl>
    <w:p w14:paraId="435EA79B" w14:textId="77777777" w:rsidR="00EA503B" w:rsidRDefault="00EA503B"/>
    <w:p w14:paraId="5EF353FF" w14:textId="77777777" w:rsidR="00855B4A" w:rsidRDefault="00855B4A">
      <w:pPr>
        <w:spacing w:before="200" w:after="80"/>
        <w:rPr>
          <w:rFonts w:ascii="Arial" w:eastAsia="宋体" w:hAnsi="Arial"/>
          <w:b/>
          <w:sz w:val="23"/>
          <w:lang w:eastAsia="zh-CN"/>
        </w:rPr>
      </w:pPr>
    </w:p>
    <w:p w14:paraId="2150AC1E" w14:textId="234D138A" w:rsidR="00EA503B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lastRenderedPageBreak/>
        <w:t>付款里程碑（一次性</w:t>
      </w:r>
      <w:proofErr w:type="spellEnd"/>
      <w:r>
        <w:rPr>
          <w:rFonts w:ascii="Arial" w:eastAsia="Microsoft JhengHei" w:hAnsi="Arial"/>
          <w:b/>
          <w:sz w:val="23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50"/>
        <w:gridCol w:w="1417"/>
        <w:gridCol w:w="1417"/>
        <w:gridCol w:w="3969"/>
      </w:tblGrid>
      <w:tr w:rsidR="00EA503B" w14:paraId="002BEBBB" w14:textId="77777777">
        <w:trPr>
          <w:jc w:val="center"/>
        </w:trPr>
        <w:tc>
          <w:tcPr>
            <w:tcW w:w="1134" w:type="dxa"/>
            <w:shd w:val="clear" w:color="auto" w:fill="D5E8F0"/>
          </w:tcPr>
          <w:p w14:paraId="2EE7C754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階段</w:t>
            </w:r>
          </w:p>
        </w:tc>
        <w:tc>
          <w:tcPr>
            <w:tcW w:w="850" w:type="dxa"/>
            <w:shd w:val="clear" w:color="auto" w:fill="D5E8F0"/>
          </w:tcPr>
          <w:p w14:paraId="0CD69F7C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比例</w:t>
            </w:r>
          </w:p>
        </w:tc>
        <w:tc>
          <w:tcPr>
            <w:tcW w:w="1417" w:type="dxa"/>
            <w:shd w:val="clear" w:color="auto" w:fill="D5E8F0"/>
          </w:tcPr>
          <w:p w14:paraId="20B113D8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報價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1417" w:type="dxa"/>
            <w:shd w:val="clear" w:color="auto" w:fill="D5E8F0"/>
          </w:tcPr>
          <w:p w14:paraId="4452F6FF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轉介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3969" w:type="dxa"/>
            <w:shd w:val="clear" w:color="auto" w:fill="D5E8F0"/>
          </w:tcPr>
          <w:p w14:paraId="3DDA70F3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觸發</w:t>
            </w:r>
          </w:p>
        </w:tc>
      </w:tr>
      <w:tr w:rsidR="00EA503B" w14:paraId="423454F5" w14:textId="77777777">
        <w:trPr>
          <w:jc w:val="center"/>
        </w:trPr>
        <w:tc>
          <w:tcPr>
            <w:tcW w:w="1134" w:type="dxa"/>
          </w:tcPr>
          <w:p w14:paraId="2FFF030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訂金</w:t>
            </w:r>
          </w:p>
        </w:tc>
        <w:tc>
          <w:tcPr>
            <w:tcW w:w="850" w:type="dxa"/>
          </w:tcPr>
          <w:p w14:paraId="65250AA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40%</w:t>
            </w:r>
          </w:p>
        </w:tc>
        <w:tc>
          <w:tcPr>
            <w:tcW w:w="1417" w:type="dxa"/>
          </w:tcPr>
          <w:p w14:paraId="591767D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19,040</w:t>
            </w:r>
          </w:p>
        </w:tc>
        <w:tc>
          <w:tcPr>
            <w:tcW w:w="1417" w:type="dxa"/>
          </w:tcPr>
          <w:p w14:paraId="71F85B0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9,520</w:t>
            </w:r>
          </w:p>
        </w:tc>
        <w:tc>
          <w:tcPr>
            <w:tcW w:w="3969" w:type="dxa"/>
          </w:tcPr>
          <w:p w14:paraId="5FC9224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合約簽署</w:t>
            </w:r>
          </w:p>
        </w:tc>
      </w:tr>
      <w:tr w:rsidR="00EA503B" w14:paraId="3748F9E5" w14:textId="77777777">
        <w:trPr>
          <w:jc w:val="center"/>
        </w:trPr>
        <w:tc>
          <w:tcPr>
            <w:tcW w:w="1134" w:type="dxa"/>
          </w:tcPr>
          <w:p w14:paraId="6CAC151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中期</w:t>
            </w:r>
          </w:p>
        </w:tc>
        <w:tc>
          <w:tcPr>
            <w:tcW w:w="850" w:type="dxa"/>
          </w:tcPr>
          <w:p w14:paraId="20B113C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40%</w:t>
            </w:r>
          </w:p>
        </w:tc>
        <w:tc>
          <w:tcPr>
            <w:tcW w:w="1417" w:type="dxa"/>
          </w:tcPr>
          <w:p w14:paraId="444FA03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19,040</w:t>
            </w:r>
          </w:p>
        </w:tc>
        <w:tc>
          <w:tcPr>
            <w:tcW w:w="1417" w:type="dxa"/>
          </w:tcPr>
          <w:p w14:paraId="3DC2344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9,520</w:t>
            </w:r>
          </w:p>
        </w:tc>
        <w:tc>
          <w:tcPr>
            <w:tcW w:w="3969" w:type="dxa"/>
          </w:tcPr>
          <w:p w14:paraId="5E5D2B0A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Staging </w:t>
            </w:r>
            <w:r>
              <w:rPr>
                <w:rFonts w:ascii="Arial" w:eastAsia="Microsoft JhengHei" w:hAnsi="Arial"/>
                <w:sz w:val="18"/>
              </w:rPr>
              <w:t>驗收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首批</w:t>
            </w:r>
            <w:r>
              <w:rPr>
                <w:rFonts w:ascii="Arial" w:eastAsia="Microsoft JhengHei" w:hAnsi="Arial"/>
                <w:sz w:val="18"/>
              </w:rPr>
              <w:t xml:space="preserve"> 20 </w:t>
            </w:r>
            <w:r>
              <w:rPr>
                <w:rFonts w:ascii="Arial" w:eastAsia="Microsoft JhengHei" w:hAnsi="Arial"/>
                <w:sz w:val="18"/>
              </w:rPr>
              <w:t>張圖</w:t>
            </w:r>
          </w:p>
        </w:tc>
      </w:tr>
      <w:tr w:rsidR="00EA503B" w14:paraId="013CDF00" w14:textId="77777777">
        <w:trPr>
          <w:jc w:val="center"/>
        </w:trPr>
        <w:tc>
          <w:tcPr>
            <w:tcW w:w="1134" w:type="dxa"/>
          </w:tcPr>
          <w:p w14:paraId="05A7A92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尾款</w:t>
            </w:r>
          </w:p>
        </w:tc>
        <w:tc>
          <w:tcPr>
            <w:tcW w:w="850" w:type="dxa"/>
          </w:tcPr>
          <w:p w14:paraId="0C11D4C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20%</w:t>
            </w:r>
          </w:p>
        </w:tc>
        <w:tc>
          <w:tcPr>
            <w:tcW w:w="1417" w:type="dxa"/>
          </w:tcPr>
          <w:p w14:paraId="231D91D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9,520</w:t>
            </w:r>
          </w:p>
        </w:tc>
        <w:tc>
          <w:tcPr>
            <w:tcW w:w="1417" w:type="dxa"/>
          </w:tcPr>
          <w:p w14:paraId="406FD47F" w14:textId="77777777" w:rsidR="00EA503B" w:rsidRDefault="00000000">
            <w:r>
              <w:rPr>
                <w:rFonts w:ascii="Arial" w:eastAsia="Microsoft JhengHei" w:hAnsi="Arial"/>
                <w:sz w:val="18"/>
              </w:rPr>
              <w:t>4,760</w:t>
            </w:r>
          </w:p>
        </w:tc>
        <w:tc>
          <w:tcPr>
            <w:tcW w:w="3969" w:type="dxa"/>
          </w:tcPr>
          <w:p w14:paraId="1D37D04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上線</w:t>
            </w:r>
            <w:r>
              <w:rPr>
                <w:rFonts w:ascii="Arial" w:eastAsia="Microsoft JhengHei" w:hAnsi="Arial"/>
                <w:sz w:val="18"/>
              </w:rPr>
              <w:t xml:space="preserve"> + 50 </w:t>
            </w:r>
            <w:r>
              <w:rPr>
                <w:rFonts w:ascii="Arial" w:eastAsia="Microsoft JhengHei" w:hAnsi="Arial"/>
                <w:sz w:val="18"/>
              </w:rPr>
              <w:t>張圖全站接入</w:t>
            </w:r>
          </w:p>
        </w:tc>
      </w:tr>
    </w:tbl>
    <w:p w14:paraId="1743BBE0" w14:textId="77777777" w:rsidR="00EA503B" w:rsidRDefault="00EA503B"/>
    <w:p w14:paraId="1C8B2EAF" w14:textId="77777777" w:rsidR="00EA503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丁、</w:t>
      </w:r>
      <w:proofErr w:type="gramStart"/>
      <w:r>
        <w:rPr>
          <w:rFonts w:ascii="Arial" w:eastAsia="Microsoft JhengHei" w:hAnsi="Arial"/>
          <w:b/>
          <w:color w:val="2A463C"/>
          <w:sz w:val="28"/>
          <w:lang w:eastAsia="zh-TW"/>
        </w:rPr>
        <w:t>月度網</w:t>
      </w:r>
      <w:proofErr w:type="gramEnd"/>
      <w:r>
        <w:rPr>
          <w:rFonts w:ascii="Arial" w:eastAsia="Microsoft JhengHei" w:hAnsi="Arial"/>
          <w:b/>
          <w:color w:val="2A463C"/>
          <w:sz w:val="28"/>
          <w:lang w:eastAsia="zh-TW"/>
        </w:rPr>
        <w:t>絡行銷及維護</w:t>
      </w:r>
    </w:p>
    <w:p w14:paraId="228AB84B" w14:textId="77777777" w:rsidR="00EA503B" w:rsidRDefault="00000000">
      <w:pPr>
        <w:spacing w:after="80"/>
        <w:rPr>
          <w:lang w:eastAsia="zh-TW"/>
        </w:rPr>
      </w:pPr>
      <w:r>
        <w:rPr>
          <w:rFonts w:ascii="Arial" w:eastAsia="Microsoft JhengHei" w:hAnsi="Arial"/>
          <w:b/>
          <w:sz w:val="21"/>
          <w:lang w:eastAsia="zh-TW"/>
        </w:rPr>
        <w:t>月費</w:t>
      </w:r>
      <w:r>
        <w:rPr>
          <w:rFonts w:ascii="Arial" w:eastAsia="Microsoft JhengHei" w:hAnsi="Arial"/>
          <w:b/>
          <w:sz w:val="21"/>
          <w:lang w:eastAsia="zh-TW"/>
        </w:rPr>
        <w:t xml:space="preserve"> HKD 8,000</w:t>
      </w:r>
      <w:r>
        <w:rPr>
          <w:rFonts w:ascii="Arial" w:eastAsia="Microsoft JhengHei" w:hAnsi="Arial"/>
          <w:b/>
          <w:sz w:val="21"/>
          <w:lang w:eastAsia="zh-TW"/>
        </w:rPr>
        <w:t>（原</w:t>
      </w:r>
      <w:r>
        <w:rPr>
          <w:rFonts w:ascii="Arial" w:eastAsia="Microsoft JhengHei" w:hAnsi="Arial"/>
          <w:b/>
          <w:sz w:val="21"/>
          <w:lang w:eastAsia="zh-TW"/>
        </w:rPr>
        <w:t xml:space="preserve"> HKD 10,000</w:t>
      </w:r>
      <w:r>
        <w:rPr>
          <w:rFonts w:ascii="Arial" w:eastAsia="Microsoft JhengHei" w:hAnsi="Arial"/>
          <w:b/>
          <w:sz w:val="21"/>
          <w:lang w:eastAsia="zh-TW"/>
        </w:rPr>
        <w:t>），最少合約</w:t>
      </w:r>
      <w:r>
        <w:rPr>
          <w:rFonts w:ascii="Arial" w:eastAsia="Microsoft JhengHei" w:hAnsi="Arial"/>
          <w:b/>
          <w:sz w:val="21"/>
          <w:lang w:eastAsia="zh-TW"/>
        </w:rPr>
        <w:t xml:space="preserve"> 3 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個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月，按月預付。內容製作（</w:t>
      </w:r>
      <w:r>
        <w:rPr>
          <w:rFonts w:ascii="Arial" w:eastAsia="Microsoft JhengHei" w:hAnsi="Arial"/>
          <w:b/>
          <w:sz w:val="21"/>
          <w:lang w:eastAsia="zh-TW"/>
        </w:rPr>
        <w:t xml:space="preserve">8 </w:t>
      </w:r>
      <w:r>
        <w:rPr>
          <w:rFonts w:ascii="Arial" w:eastAsia="Microsoft JhengHei" w:hAnsi="Arial"/>
          <w:b/>
          <w:sz w:val="21"/>
          <w:lang w:eastAsia="zh-TW"/>
        </w:rPr>
        <w:t>則社交</w:t>
      </w:r>
      <w:r>
        <w:rPr>
          <w:rFonts w:ascii="Arial" w:eastAsia="Microsoft JhengHei" w:hAnsi="Arial"/>
          <w:b/>
          <w:sz w:val="21"/>
          <w:lang w:eastAsia="zh-TW"/>
        </w:rPr>
        <w:t xml:space="preserve"> + 2 </w:t>
      </w:r>
      <w:r>
        <w:rPr>
          <w:rFonts w:ascii="Arial" w:eastAsia="Microsoft JhengHei" w:hAnsi="Arial"/>
          <w:b/>
          <w:sz w:val="21"/>
          <w:lang w:eastAsia="zh-TW"/>
        </w:rPr>
        <w:t>篇官網文章）已含於月費，不再另收</w:t>
      </w:r>
      <w:r>
        <w:rPr>
          <w:rFonts w:ascii="Arial" w:eastAsia="Microsoft JhengHei" w:hAnsi="Arial"/>
          <w:b/>
          <w:sz w:val="21"/>
          <w:lang w:eastAsia="zh-TW"/>
        </w:rPr>
        <w:t xml:space="preserve"> HKD 3,000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–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6,000</w:t>
      </w:r>
      <w:r>
        <w:rPr>
          <w:rFonts w:ascii="Arial" w:eastAsia="Microsoft JhengHei" w:hAnsi="Arial"/>
          <w:b/>
          <w:sz w:val="21"/>
          <w:lang w:eastAsia="zh-TW"/>
        </w:rPr>
        <w:t>。</w:t>
      </w:r>
    </w:p>
    <w:p w14:paraId="3ECCE6BB" w14:textId="77777777" w:rsidR="00EA503B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>月費配置明細（服務費</w:t>
      </w:r>
      <w:r>
        <w:rPr>
          <w:rFonts w:ascii="Arial" w:eastAsia="Microsoft JhengHei" w:hAnsi="Arial"/>
          <w:b/>
          <w:sz w:val="23"/>
          <w:lang w:eastAsia="zh-TW"/>
        </w:rPr>
        <w:t xml:space="preserve"> HKD 8,000</w:t>
      </w:r>
      <w:r>
        <w:rPr>
          <w:rFonts w:ascii="Arial" w:eastAsia="Microsoft JhengHei" w:hAnsi="Arial"/>
          <w:b/>
          <w:sz w:val="23"/>
          <w:lang w:eastAsia="zh-TW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102"/>
      </w:tblGrid>
      <w:tr w:rsidR="00EA503B" w14:paraId="2BAAC0F6" w14:textId="77777777">
        <w:trPr>
          <w:jc w:val="center"/>
        </w:trPr>
        <w:tc>
          <w:tcPr>
            <w:tcW w:w="2551" w:type="dxa"/>
            <w:shd w:val="clear" w:color="auto" w:fill="D5E8F0"/>
          </w:tcPr>
          <w:p w14:paraId="55BC6F15" w14:textId="77777777" w:rsidR="00EA503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項目</w:t>
            </w:r>
            <w:proofErr w:type="spellEnd"/>
          </w:p>
        </w:tc>
        <w:tc>
          <w:tcPr>
            <w:tcW w:w="1417" w:type="dxa"/>
            <w:shd w:val="clear" w:color="auto" w:fill="D5E8F0"/>
          </w:tcPr>
          <w:p w14:paraId="38FE6460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月費配置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5102" w:type="dxa"/>
            <w:shd w:val="clear" w:color="auto" w:fill="D5E8F0"/>
          </w:tcPr>
          <w:p w14:paraId="125D985C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</w:tr>
      <w:tr w:rsidR="00EA503B" w14:paraId="4061FAF4" w14:textId="77777777">
        <w:trPr>
          <w:jc w:val="center"/>
        </w:trPr>
        <w:tc>
          <w:tcPr>
            <w:tcW w:w="2551" w:type="dxa"/>
          </w:tcPr>
          <w:p w14:paraId="50B97868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Meta Facebook </w:t>
            </w:r>
            <w:r>
              <w:rPr>
                <w:rFonts w:ascii="Arial" w:eastAsia="Microsoft JhengHei" w:hAnsi="Arial"/>
                <w:sz w:val="18"/>
              </w:rPr>
              <w:t>代操</w:t>
            </w:r>
          </w:p>
        </w:tc>
        <w:tc>
          <w:tcPr>
            <w:tcW w:w="1417" w:type="dxa"/>
          </w:tcPr>
          <w:p w14:paraId="764CFBDB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1,000</w:t>
            </w:r>
          </w:p>
        </w:tc>
        <w:tc>
          <w:tcPr>
            <w:tcW w:w="5102" w:type="dxa"/>
          </w:tcPr>
          <w:p w14:paraId="0266E4BE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活動設定、受眾、素材測試、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Pixel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追蹤、月報</w:t>
            </w:r>
          </w:p>
        </w:tc>
      </w:tr>
      <w:tr w:rsidR="00EA503B" w14:paraId="427CF253" w14:textId="77777777">
        <w:trPr>
          <w:jc w:val="center"/>
        </w:trPr>
        <w:tc>
          <w:tcPr>
            <w:tcW w:w="2551" w:type="dxa"/>
          </w:tcPr>
          <w:p w14:paraId="09E549BF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Meta Instagram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代操</w:t>
            </w:r>
            <w:proofErr w:type="spellEnd"/>
          </w:p>
        </w:tc>
        <w:tc>
          <w:tcPr>
            <w:tcW w:w="1417" w:type="dxa"/>
          </w:tcPr>
          <w:p w14:paraId="3C4AEC78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1,000</w:t>
            </w:r>
          </w:p>
        </w:tc>
        <w:tc>
          <w:tcPr>
            <w:tcW w:w="5102" w:type="dxa"/>
          </w:tcPr>
          <w:p w14:paraId="215E876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Reels/Stories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IG </w:t>
            </w:r>
            <w:r>
              <w:rPr>
                <w:rFonts w:ascii="Arial" w:eastAsia="Microsoft JhengHei" w:hAnsi="Arial"/>
                <w:sz w:val="18"/>
              </w:rPr>
              <w:t>專屬受眾、與</w:t>
            </w:r>
            <w:r>
              <w:rPr>
                <w:rFonts w:ascii="Arial" w:eastAsia="Microsoft JhengHei" w:hAnsi="Arial"/>
                <w:sz w:val="18"/>
              </w:rPr>
              <w:t xml:space="preserve"> FB </w:t>
            </w:r>
            <w:r>
              <w:rPr>
                <w:rFonts w:ascii="Arial" w:eastAsia="Microsoft JhengHei" w:hAnsi="Arial"/>
                <w:sz w:val="18"/>
              </w:rPr>
              <w:t>協同優化</w:t>
            </w:r>
          </w:p>
        </w:tc>
      </w:tr>
      <w:tr w:rsidR="00EA503B" w14:paraId="57A1174D" w14:textId="77777777">
        <w:trPr>
          <w:jc w:val="center"/>
        </w:trPr>
        <w:tc>
          <w:tcPr>
            <w:tcW w:w="2551" w:type="dxa"/>
          </w:tcPr>
          <w:p w14:paraId="4E6942AD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</w:rPr>
              <w:t>搜尋代操</w:t>
            </w:r>
          </w:p>
        </w:tc>
        <w:tc>
          <w:tcPr>
            <w:tcW w:w="1417" w:type="dxa"/>
          </w:tcPr>
          <w:p w14:paraId="372FCF9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3,000</w:t>
            </w:r>
          </w:p>
        </w:tc>
        <w:tc>
          <w:tcPr>
            <w:tcW w:w="5102" w:type="dxa"/>
          </w:tcPr>
          <w:p w14:paraId="403BF7E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品牌</w:t>
            </w:r>
            <w:r>
              <w:rPr>
                <w:rFonts w:ascii="Arial" w:eastAsia="Microsoft JhengHei" w:hAnsi="Arial"/>
                <w:sz w:val="18"/>
              </w:rPr>
              <w:t>+</w:t>
            </w:r>
            <w:r>
              <w:rPr>
                <w:rFonts w:ascii="Arial" w:eastAsia="Microsoft JhengHei" w:hAnsi="Arial"/>
                <w:sz w:val="18"/>
              </w:rPr>
              <w:t>中環</w:t>
            </w:r>
            <w:r>
              <w:rPr>
                <w:rFonts w:ascii="Arial" w:eastAsia="Microsoft JhengHei" w:hAnsi="Arial"/>
                <w:sz w:val="18"/>
              </w:rPr>
              <w:t>+</w:t>
            </w:r>
            <w:r>
              <w:rPr>
                <w:rFonts w:ascii="Arial" w:eastAsia="Microsoft JhengHei" w:hAnsi="Arial"/>
                <w:sz w:val="18"/>
              </w:rPr>
              <w:t>症狀</w:t>
            </w:r>
            <w:r>
              <w:rPr>
                <w:rFonts w:ascii="Arial" w:eastAsia="Microsoft JhengHei" w:hAnsi="Arial"/>
                <w:sz w:val="18"/>
              </w:rPr>
              <w:t xml:space="preserve"> Search</w:t>
            </w:r>
            <w:r>
              <w:rPr>
                <w:rFonts w:ascii="Arial" w:eastAsia="Microsoft JhengHei" w:hAnsi="Arial"/>
                <w:sz w:val="18"/>
              </w:rPr>
              <w:t>；著陸</w:t>
            </w:r>
            <w:r>
              <w:rPr>
                <w:rFonts w:ascii="Arial" w:eastAsia="Microsoft JhengHei" w:hAnsi="Arial"/>
                <w:sz w:val="18"/>
              </w:rPr>
              <w:t xml:space="preserve"> /conditions/ </w:t>
            </w:r>
            <w:r>
              <w:rPr>
                <w:rFonts w:ascii="Arial" w:eastAsia="Microsoft JhengHei" w:hAnsi="Arial"/>
                <w:sz w:val="18"/>
              </w:rPr>
              <w:t>及</w:t>
            </w:r>
            <w:r>
              <w:rPr>
                <w:rFonts w:ascii="Arial" w:eastAsia="Microsoft JhengHei" w:hAnsi="Arial"/>
                <w:sz w:val="18"/>
              </w:rPr>
              <w:t xml:space="preserve"> central-hk</w:t>
            </w:r>
          </w:p>
        </w:tc>
      </w:tr>
      <w:tr w:rsidR="00EA503B" w14:paraId="649D383E" w14:textId="77777777">
        <w:trPr>
          <w:jc w:val="center"/>
        </w:trPr>
        <w:tc>
          <w:tcPr>
            <w:tcW w:w="2551" w:type="dxa"/>
          </w:tcPr>
          <w:p w14:paraId="5A07D76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內容製作</w:t>
            </w:r>
          </w:p>
        </w:tc>
        <w:tc>
          <w:tcPr>
            <w:tcW w:w="1417" w:type="dxa"/>
          </w:tcPr>
          <w:p w14:paraId="79DED8D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月費包含</w:t>
            </w:r>
          </w:p>
        </w:tc>
        <w:tc>
          <w:tcPr>
            <w:tcW w:w="5102" w:type="dxa"/>
          </w:tcPr>
          <w:p w14:paraId="75309A52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每月</w:t>
            </w:r>
            <w:r>
              <w:rPr>
                <w:rFonts w:ascii="Arial" w:eastAsia="Microsoft JhengHei" w:hAnsi="Arial"/>
                <w:sz w:val="18"/>
              </w:rPr>
              <w:t xml:space="preserve"> 4 IG + 4 FB post + 2 </w:t>
            </w:r>
            <w:r>
              <w:rPr>
                <w:rFonts w:ascii="Arial" w:eastAsia="Microsoft JhengHei" w:hAnsi="Arial"/>
                <w:sz w:val="18"/>
              </w:rPr>
              <w:t>篇官網</w:t>
            </w:r>
            <w:r>
              <w:rPr>
                <w:rFonts w:ascii="Arial" w:eastAsia="Microsoft JhengHei" w:hAnsi="Arial"/>
                <w:sz w:val="18"/>
              </w:rPr>
              <w:t xml:space="preserve"> Blog</w:t>
            </w:r>
            <w:r>
              <w:rPr>
                <w:rFonts w:ascii="Arial" w:eastAsia="Microsoft JhengHei" w:hAnsi="Arial"/>
                <w:sz w:val="18"/>
              </w:rPr>
              <w:t>（</w:t>
            </w:r>
            <w:r>
              <w:rPr>
                <w:rFonts w:ascii="Arial" w:eastAsia="Microsoft JhengHei" w:hAnsi="Arial"/>
                <w:sz w:val="18"/>
              </w:rPr>
              <w:t xml:space="preserve">800–1200 </w:t>
            </w:r>
            <w:r>
              <w:rPr>
                <w:rFonts w:ascii="Arial" w:eastAsia="Microsoft JhengHei" w:hAnsi="Arial"/>
                <w:sz w:val="18"/>
              </w:rPr>
              <w:t>字）</w:t>
            </w:r>
          </w:p>
        </w:tc>
      </w:tr>
      <w:tr w:rsidR="00EA503B" w14:paraId="0E77BAD2" w14:textId="77777777">
        <w:trPr>
          <w:jc w:val="center"/>
        </w:trPr>
        <w:tc>
          <w:tcPr>
            <w:tcW w:w="2551" w:type="dxa"/>
          </w:tcPr>
          <w:p w14:paraId="7E83977C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策略</w:t>
            </w:r>
            <w:r>
              <w:rPr>
                <w:rFonts w:ascii="Arial" w:eastAsia="Microsoft JhengHei" w:hAnsi="Arial"/>
                <w:sz w:val="18"/>
              </w:rPr>
              <w:t>·</w:t>
            </w:r>
            <w:r>
              <w:rPr>
                <w:rFonts w:ascii="Arial" w:eastAsia="Microsoft JhengHei" w:hAnsi="Arial"/>
                <w:sz w:val="18"/>
              </w:rPr>
              <w:t>維護</w:t>
            </w:r>
            <w:r>
              <w:rPr>
                <w:rFonts w:ascii="Arial" w:eastAsia="Microsoft JhengHei" w:hAnsi="Arial"/>
                <w:sz w:val="18"/>
              </w:rPr>
              <w:t>·</w:t>
            </w:r>
            <w:r>
              <w:rPr>
                <w:rFonts w:ascii="Arial" w:eastAsia="Microsoft JhengHei" w:hAnsi="Arial"/>
                <w:sz w:val="18"/>
              </w:rPr>
              <w:t>會議</w:t>
            </w:r>
          </w:p>
        </w:tc>
        <w:tc>
          <w:tcPr>
            <w:tcW w:w="1417" w:type="dxa"/>
          </w:tcPr>
          <w:p w14:paraId="19575EA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月費包含</w:t>
            </w:r>
          </w:p>
        </w:tc>
        <w:tc>
          <w:tcPr>
            <w:tcW w:w="5102" w:type="dxa"/>
          </w:tcPr>
          <w:p w14:paraId="47D69750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GBP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建議、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GA4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月報、</w:t>
            </w:r>
            <w:proofErr w:type="spellStart"/>
            <w:r>
              <w:rPr>
                <w:rFonts w:ascii="Arial" w:eastAsia="Microsoft JhengHei" w:hAnsi="Arial"/>
                <w:sz w:val="18"/>
                <w:lang w:eastAsia="zh-TW"/>
              </w:rPr>
              <w:t>Vercel</w:t>
            </w:r>
            <w:proofErr w:type="spell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小修、每月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60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分鐘檢討</w:t>
            </w:r>
          </w:p>
        </w:tc>
      </w:tr>
      <w:tr w:rsidR="00EA503B" w14:paraId="05C49A34" w14:textId="77777777">
        <w:trPr>
          <w:jc w:val="center"/>
        </w:trPr>
        <w:tc>
          <w:tcPr>
            <w:tcW w:w="2551" w:type="dxa"/>
          </w:tcPr>
          <w:p w14:paraId="2246CD34" w14:textId="77777777" w:rsidR="00EA503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合計</w:t>
            </w:r>
            <w:proofErr w:type="spellEnd"/>
          </w:p>
        </w:tc>
        <w:tc>
          <w:tcPr>
            <w:tcW w:w="1417" w:type="dxa"/>
          </w:tcPr>
          <w:p w14:paraId="113AFF3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8,000</w:t>
            </w:r>
          </w:p>
        </w:tc>
        <w:tc>
          <w:tcPr>
            <w:tcW w:w="5102" w:type="dxa"/>
          </w:tcPr>
          <w:p w14:paraId="1F5E753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不含平台廣告投放費（客戶直付</w:t>
            </w:r>
            <w:r>
              <w:rPr>
                <w:rFonts w:ascii="Arial" w:eastAsia="Microsoft JhengHei" w:hAnsi="Arial"/>
                <w:sz w:val="18"/>
              </w:rPr>
              <w:t xml:space="preserve"> Meta / Google</w:t>
            </w:r>
            <w:r>
              <w:rPr>
                <w:rFonts w:ascii="Arial" w:eastAsia="Microsoft JhengHei" w:hAnsi="Arial"/>
                <w:sz w:val="18"/>
              </w:rPr>
              <w:t>）</w:t>
            </w:r>
          </w:p>
        </w:tc>
      </w:tr>
    </w:tbl>
    <w:p w14:paraId="625C65BA" w14:textId="77777777" w:rsidR="00EA503B" w:rsidRDefault="00EA503B"/>
    <w:p w14:paraId="0DB76A30" w14:textId="77777777" w:rsidR="00EA503B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>每月固定產出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EA503B" w14:paraId="649FE750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50717034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渠道</w:t>
            </w:r>
          </w:p>
        </w:tc>
        <w:tc>
          <w:tcPr>
            <w:tcW w:w="1701" w:type="dxa"/>
            <w:shd w:val="clear" w:color="auto" w:fill="D5E8F0"/>
          </w:tcPr>
          <w:p w14:paraId="2AEA60A5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頻率</w:t>
            </w:r>
          </w:p>
        </w:tc>
        <w:tc>
          <w:tcPr>
            <w:tcW w:w="5669" w:type="dxa"/>
            <w:shd w:val="clear" w:color="auto" w:fill="D5E8F0"/>
          </w:tcPr>
          <w:p w14:paraId="7C8A670A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產出</w:t>
            </w:r>
          </w:p>
        </w:tc>
      </w:tr>
      <w:tr w:rsidR="00EA503B" w14:paraId="3C979711" w14:textId="77777777">
        <w:trPr>
          <w:jc w:val="center"/>
        </w:trPr>
        <w:tc>
          <w:tcPr>
            <w:tcW w:w="1701" w:type="dxa"/>
          </w:tcPr>
          <w:p w14:paraId="6579CB7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Instagram</w:t>
            </w:r>
          </w:p>
        </w:tc>
        <w:tc>
          <w:tcPr>
            <w:tcW w:w="1701" w:type="dxa"/>
          </w:tcPr>
          <w:p w14:paraId="0C807C0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5669" w:type="dxa"/>
          </w:tcPr>
          <w:p w14:paraId="38234840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4 post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（症狀科普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診所信任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季節養生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預約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CTA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）</w:t>
            </w:r>
          </w:p>
        </w:tc>
      </w:tr>
      <w:tr w:rsidR="00EA503B" w14:paraId="3A19D483" w14:textId="77777777">
        <w:trPr>
          <w:jc w:val="center"/>
        </w:trPr>
        <w:tc>
          <w:tcPr>
            <w:tcW w:w="1701" w:type="dxa"/>
          </w:tcPr>
          <w:p w14:paraId="1E8B3C8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Facebook</w:t>
            </w:r>
          </w:p>
        </w:tc>
        <w:tc>
          <w:tcPr>
            <w:tcW w:w="1701" w:type="dxa"/>
          </w:tcPr>
          <w:p w14:paraId="5E9D8FE2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5669" w:type="dxa"/>
          </w:tcPr>
          <w:p w14:paraId="5DA5BB9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4 post</w:t>
            </w:r>
            <w:r>
              <w:rPr>
                <w:rFonts w:ascii="Arial" w:eastAsia="Microsoft JhengHei" w:hAnsi="Arial"/>
                <w:sz w:val="18"/>
              </w:rPr>
              <w:t>（可共用</w:t>
            </w:r>
            <w:r>
              <w:rPr>
                <w:rFonts w:ascii="Arial" w:eastAsia="Microsoft JhengHei" w:hAnsi="Arial"/>
                <w:sz w:val="18"/>
              </w:rPr>
              <w:t xml:space="preserve"> IG </w:t>
            </w:r>
            <w:r>
              <w:rPr>
                <w:rFonts w:ascii="Arial" w:eastAsia="Microsoft JhengHei" w:hAnsi="Arial"/>
                <w:sz w:val="18"/>
              </w:rPr>
              <w:t>素材，依平台微調）</w:t>
            </w:r>
          </w:p>
        </w:tc>
      </w:tr>
      <w:tr w:rsidR="00EA503B" w14:paraId="62C03759" w14:textId="77777777">
        <w:trPr>
          <w:jc w:val="center"/>
        </w:trPr>
        <w:tc>
          <w:tcPr>
            <w:tcW w:w="1701" w:type="dxa"/>
          </w:tcPr>
          <w:p w14:paraId="0BFA84D4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官網</w:t>
            </w:r>
            <w:r>
              <w:rPr>
                <w:rFonts w:ascii="Arial" w:eastAsia="Microsoft JhengHei" w:hAnsi="Arial"/>
                <w:sz w:val="18"/>
              </w:rPr>
              <w:t xml:space="preserve"> Blog</w:t>
            </w:r>
          </w:p>
        </w:tc>
        <w:tc>
          <w:tcPr>
            <w:tcW w:w="1701" w:type="dxa"/>
          </w:tcPr>
          <w:p w14:paraId="24C6675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每兩週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5669" w:type="dxa"/>
          </w:tcPr>
          <w:p w14:paraId="6A76985E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篇文章（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SEO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長尾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內部連結症狀頁）</w:t>
            </w:r>
          </w:p>
        </w:tc>
      </w:tr>
    </w:tbl>
    <w:p w14:paraId="03182C13" w14:textId="77777777" w:rsidR="00EA503B" w:rsidRDefault="00EA503B">
      <w:pPr>
        <w:rPr>
          <w:lang w:eastAsia="zh-TW"/>
        </w:rPr>
      </w:pPr>
    </w:p>
    <w:p w14:paraId="515F871B" w14:textId="77777777" w:rsidR="00EA503B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>建議廣告投放預算（客戶直付平台，參考）</w:t>
      </w:r>
    </w:p>
    <w:p w14:paraId="58CEE51C" w14:textId="77777777" w:rsidR="00EA503B" w:rsidRDefault="00000000">
      <w:pPr>
        <w:spacing w:after="80"/>
      </w:pPr>
      <w:proofErr w:type="spellStart"/>
      <w:r>
        <w:rPr>
          <w:rFonts w:ascii="Arial" w:eastAsia="Microsoft JhengHei" w:hAnsi="Arial"/>
          <w:sz w:val="20"/>
        </w:rPr>
        <w:t>以下為試跑期建議</w:t>
      </w:r>
      <w:proofErr w:type="spellEnd"/>
      <w:r>
        <w:rPr>
          <w:rFonts w:ascii="Arial" w:eastAsia="Microsoft JhengHei" w:hAnsi="Arial"/>
          <w:sz w:val="20"/>
        </w:rPr>
        <w:t xml:space="preserve"> </w:t>
      </w:r>
      <w:proofErr w:type="spellStart"/>
      <w:r>
        <w:rPr>
          <w:rFonts w:ascii="Arial" w:eastAsia="Microsoft JhengHei" w:hAnsi="Arial"/>
          <w:sz w:val="20"/>
        </w:rPr>
        <w:t>spend</w:t>
      </w:r>
      <w:r>
        <w:rPr>
          <w:rFonts w:ascii="Arial" w:eastAsia="Microsoft JhengHei" w:hAnsi="Arial"/>
          <w:sz w:val="20"/>
        </w:rPr>
        <w:t>，與月費代操服務分開；可依</w:t>
      </w:r>
      <w:proofErr w:type="spellEnd"/>
      <w:r>
        <w:rPr>
          <w:rFonts w:ascii="Arial" w:eastAsia="Microsoft JhengHei" w:hAnsi="Arial"/>
          <w:sz w:val="20"/>
        </w:rPr>
        <w:t xml:space="preserve"> </w:t>
      </w:r>
      <w:proofErr w:type="spellStart"/>
      <w:r>
        <w:rPr>
          <w:rFonts w:ascii="Arial" w:eastAsia="Microsoft JhengHei" w:hAnsi="Arial"/>
          <w:sz w:val="20"/>
        </w:rPr>
        <w:t>whatsapp_click</w:t>
      </w:r>
      <w:proofErr w:type="spellEnd"/>
      <w:r>
        <w:rPr>
          <w:rFonts w:ascii="Arial" w:eastAsia="Microsoft JhengHei" w:hAnsi="Arial"/>
          <w:sz w:val="20"/>
        </w:rPr>
        <w:t xml:space="preserve"> </w:t>
      </w:r>
      <w:proofErr w:type="spellStart"/>
      <w:r>
        <w:rPr>
          <w:rFonts w:ascii="Arial" w:eastAsia="Microsoft JhengHei" w:hAnsi="Arial"/>
          <w:sz w:val="20"/>
        </w:rPr>
        <w:t>成本調整</w:t>
      </w:r>
      <w:proofErr w:type="spellEnd"/>
      <w:r>
        <w:rPr>
          <w:rFonts w:ascii="Arial" w:eastAsia="Microsoft JhengHei" w:hAnsi="Arial"/>
          <w:sz w:val="20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4819"/>
      </w:tblGrid>
      <w:tr w:rsidR="00EA503B" w14:paraId="539C2FA5" w14:textId="77777777">
        <w:trPr>
          <w:jc w:val="center"/>
        </w:trPr>
        <w:tc>
          <w:tcPr>
            <w:tcW w:w="2551" w:type="dxa"/>
            <w:shd w:val="clear" w:color="auto" w:fill="D5E8F0"/>
          </w:tcPr>
          <w:p w14:paraId="14384CE6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平台</w:t>
            </w:r>
          </w:p>
        </w:tc>
        <w:tc>
          <w:tcPr>
            <w:tcW w:w="1701" w:type="dxa"/>
            <w:shd w:val="clear" w:color="auto" w:fill="D5E8F0"/>
          </w:tcPr>
          <w:p w14:paraId="4EEAD258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建議月投放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4819" w:type="dxa"/>
            <w:shd w:val="clear" w:color="auto" w:fill="D5E8F0"/>
          </w:tcPr>
          <w:p w14:paraId="21945C0D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備註</w:t>
            </w:r>
          </w:p>
        </w:tc>
      </w:tr>
      <w:tr w:rsidR="00EA503B" w14:paraId="02DC4F5B" w14:textId="77777777">
        <w:trPr>
          <w:jc w:val="center"/>
        </w:trPr>
        <w:tc>
          <w:tcPr>
            <w:tcW w:w="2551" w:type="dxa"/>
          </w:tcPr>
          <w:p w14:paraId="29DCAD6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Meta Facebook</w:t>
            </w:r>
          </w:p>
        </w:tc>
        <w:tc>
          <w:tcPr>
            <w:tcW w:w="1701" w:type="dxa"/>
          </w:tcPr>
          <w:p w14:paraId="11F40CF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1,000</w:t>
            </w:r>
          </w:p>
        </w:tc>
        <w:tc>
          <w:tcPr>
            <w:tcW w:w="4819" w:type="dxa"/>
          </w:tcPr>
          <w:p w14:paraId="5AA18E48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症狀受眾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再行銷</w:t>
            </w:r>
          </w:p>
        </w:tc>
      </w:tr>
      <w:tr w:rsidR="00EA503B" w14:paraId="1D577D58" w14:textId="77777777">
        <w:trPr>
          <w:jc w:val="center"/>
        </w:trPr>
        <w:tc>
          <w:tcPr>
            <w:tcW w:w="2551" w:type="dxa"/>
          </w:tcPr>
          <w:p w14:paraId="58DCF87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Meta Instagram</w:t>
            </w:r>
          </w:p>
        </w:tc>
        <w:tc>
          <w:tcPr>
            <w:tcW w:w="1701" w:type="dxa"/>
          </w:tcPr>
          <w:p w14:paraId="30343BE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1,000</w:t>
            </w:r>
          </w:p>
        </w:tc>
        <w:tc>
          <w:tcPr>
            <w:tcW w:w="4819" w:type="dxa"/>
          </w:tcPr>
          <w:p w14:paraId="5EEBF65F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Reels/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圖文導流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症狀頁</w:t>
            </w:r>
          </w:p>
        </w:tc>
      </w:tr>
      <w:tr w:rsidR="00EA503B" w14:paraId="082F7675" w14:textId="77777777">
        <w:trPr>
          <w:jc w:val="center"/>
        </w:trPr>
        <w:tc>
          <w:tcPr>
            <w:tcW w:w="2551" w:type="dxa"/>
          </w:tcPr>
          <w:p w14:paraId="407062D9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搜尋</w:t>
            </w:r>
            <w:proofErr w:type="spellEnd"/>
          </w:p>
        </w:tc>
        <w:tc>
          <w:tcPr>
            <w:tcW w:w="1701" w:type="dxa"/>
          </w:tcPr>
          <w:p w14:paraId="328CFC6B" w14:textId="77777777" w:rsidR="00EA503B" w:rsidRDefault="00000000">
            <w:r>
              <w:rPr>
                <w:rFonts w:ascii="Arial" w:eastAsia="Microsoft JhengHei" w:hAnsi="Arial"/>
                <w:sz w:val="18"/>
              </w:rPr>
              <w:t>3,000</w:t>
            </w:r>
          </w:p>
        </w:tc>
        <w:tc>
          <w:tcPr>
            <w:tcW w:w="4819" w:type="dxa"/>
          </w:tcPr>
          <w:p w14:paraId="65BC69B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高意向關鍵字</w:t>
            </w:r>
          </w:p>
        </w:tc>
      </w:tr>
      <w:tr w:rsidR="00EA503B" w14:paraId="710C98C3" w14:textId="77777777">
        <w:trPr>
          <w:jc w:val="center"/>
        </w:trPr>
        <w:tc>
          <w:tcPr>
            <w:tcW w:w="2551" w:type="dxa"/>
          </w:tcPr>
          <w:p w14:paraId="1FE0211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內容製作</w:t>
            </w:r>
          </w:p>
        </w:tc>
        <w:tc>
          <w:tcPr>
            <w:tcW w:w="1701" w:type="dxa"/>
          </w:tcPr>
          <w:p w14:paraId="7462979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—</w:t>
            </w:r>
          </w:p>
        </w:tc>
        <w:tc>
          <w:tcPr>
            <w:tcW w:w="4819" w:type="dxa"/>
          </w:tcPr>
          <w:p w14:paraId="055D8D9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已含於月費</w:t>
            </w:r>
            <w:r>
              <w:rPr>
                <w:rFonts w:ascii="Arial" w:eastAsia="Microsoft JhengHei" w:hAnsi="Arial"/>
                <w:sz w:val="18"/>
              </w:rPr>
              <w:t xml:space="preserve"> HKD 8,000</w:t>
            </w:r>
          </w:p>
        </w:tc>
      </w:tr>
      <w:tr w:rsidR="00EA503B" w14:paraId="0734C37A" w14:textId="77777777">
        <w:trPr>
          <w:jc w:val="center"/>
        </w:trPr>
        <w:tc>
          <w:tcPr>
            <w:tcW w:w="2551" w:type="dxa"/>
          </w:tcPr>
          <w:p w14:paraId="0B4D6DAD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客戶每月合計（服務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+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廣告）</w:t>
            </w:r>
          </w:p>
        </w:tc>
        <w:tc>
          <w:tcPr>
            <w:tcW w:w="1701" w:type="dxa"/>
          </w:tcPr>
          <w:p w14:paraId="34752AA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13,000</w:t>
            </w:r>
          </w:p>
        </w:tc>
        <w:tc>
          <w:tcPr>
            <w:tcW w:w="4819" w:type="dxa"/>
          </w:tcPr>
          <w:p w14:paraId="0DF1902D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服務</w:t>
            </w:r>
            <w:r>
              <w:rPr>
                <w:rFonts w:ascii="Arial" w:eastAsia="Microsoft JhengHei" w:hAnsi="Arial"/>
                <w:sz w:val="18"/>
              </w:rPr>
              <w:t xml:space="preserve"> 8,000 + </w:t>
            </w:r>
            <w:r>
              <w:rPr>
                <w:rFonts w:ascii="Arial" w:eastAsia="Microsoft JhengHei" w:hAnsi="Arial"/>
                <w:sz w:val="18"/>
              </w:rPr>
              <w:t>廣告</w:t>
            </w:r>
            <w:r>
              <w:rPr>
                <w:rFonts w:ascii="Arial" w:eastAsia="Microsoft JhengHei" w:hAnsi="Arial"/>
                <w:sz w:val="18"/>
              </w:rPr>
              <w:t xml:space="preserve"> 5,000</w:t>
            </w:r>
          </w:p>
        </w:tc>
      </w:tr>
    </w:tbl>
    <w:p w14:paraId="0E3BCA7B" w14:textId="77777777" w:rsidR="00EA503B" w:rsidRDefault="00EA503B"/>
    <w:p w14:paraId="26D39C23" w14:textId="77777777" w:rsidR="00EA503B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lastRenderedPageBreak/>
        <w:t>價格調整前後對照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EA503B" w14:paraId="27DCE940" w14:textId="77777777">
        <w:trPr>
          <w:jc w:val="center"/>
        </w:trPr>
        <w:tc>
          <w:tcPr>
            <w:tcW w:w="2835" w:type="dxa"/>
            <w:shd w:val="clear" w:color="auto" w:fill="D5E8F0"/>
          </w:tcPr>
          <w:p w14:paraId="1F19C12F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2835" w:type="dxa"/>
            <w:shd w:val="clear" w:color="auto" w:fill="D5E8F0"/>
          </w:tcPr>
          <w:p w14:paraId="3A14F314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調整前</w:t>
            </w:r>
          </w:p>
        </w:tc>
        <w:tc>
          <w:tcPr>
            <w:tcW w:w="3402" w:type="dxa"/>
            <w:shd w:val="clear" w:color="auto" w:fill="D5E8F0"/>
          </w:tcPr>
          <w:p w14:paraId="50BE1949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調整後</w:t>
            </w:r>
          </w:p>
        </w:tc>
      </w:tr>
      <w:tr w:rsidR="00EA503B" w14:paraId="2DF3B984" w14:textId="77777777">
        <w:trPr>
          <w:jc w:val="center"/>
        </w:trPr>
        <w:tc>
          <w:tcPr>
            <w:tcW w:w="2835" w:type="dxa"/>
          </w:tcPr>
          <w:p w14:paraId="60ED0D0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月度服務費</w:t>
            </w:r>
          </w:p>
        </w:tc>
        <w:tc>
          <w:tcPr>
            <w:tcW w:w="2835" w:type="dxa"/>
          </w:tcPr>
          <w:p w14:paraId="011971A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HKD 10,000/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  <w:tc>
          <w:tcPr>
            <w:tcW w:w="3402" w:type="dxa"/>
          </w:tcPr>
          <w:p w14:paraId="482AD32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HKD 8,000/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</w:tr>
      <w:tr w:rsidR="00EA503B" w14:paraId="2FED095D" w14:textId="77777777">
        <w:trPr>
          <w:jc w:val="center"/>
        </w:trPr>
        <w:tc>
          <w:tcPr>
            <w:tcW w:w="2835" w:type="dxa"/>
          </w:tcPr>
          <w:p w14:paraId="7A20D84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內容製作（</w:t>
            </w:r>
            <w:r>
              <w:rPr>
                <w:rFonts w:ascii="Arial" w:eastAsia="Microsoft JhengHei" w:hAnsi="Arial"/>
                <w:sz w:val="18"/>
              </w:rPr>
              <w:t>8</w:t>
            </w:r>
            <w:r>
              <w:rPr>
                <w:rFonts w:ascii="Arial" w:eastAsia="Microsoft JhengHei" w:hAnsi="Arial"/>
                <w:sz w:val="18"/>
              </w:rPr>
              <w:t>社交</w:t>
            </w:r>
            <w:r>
              <w:rPr>
                <w:rFonts w:ascii="Arial" w:eastAsia="Microsoft JhengHei" w:hAnsi="Arial"/>
                <w:sz w:val="18"/>
              </w:rPr>
              <w:t>+2</w:t>
            </w:r>
            <w:r>
              <w:rPr>
                <w:rFonts w:ascii="Arial" w:eastAsia="Microsoft JhengHei" w:hAnsi="Arial"/>
                <w:sz w:val="18"/>
              </w:rPr>
              <w:t>文）</w:t>
            </w:r>
          </w:p>
        </w:tc>
        <w:tc>
          <w:tcPr>
            <w:tcW w:w="2835" w:type="dxa"/>
          </w:tcPr>
          <w:p w14:paraId="591678D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另計</w:t>
            </w:r>
            <w:r>
              <w:rPr>
                <w:rFonts w:ascii="Arial" w:eastAsia="Microsoft JhengHei" w:hAnsi="Arial"/>
                <w:sz w:val="18"/>
              </w:rPr>
              <w:t xml:space="preserve"> HKD 3,000–6,000</w:t>
            </w:r>
          </w:p>
        </w:tc>
        <w:tc>
          <w:tcPr>
            <w:tcW w:w="3402" w:type="dxa"/>
          </w:tcPr>
          <w:p w14:paraId="4E26573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月費包含</w:t>
            </w:r>
          </w:p>
        </w:tc>
      </w:tr>
      <w:tr w:rsidR="00EA503B" w14:paraId="57707955" w14:textId="77777777">
        <w:trPr>
          <w:jc w:val="center"/>
        </w:trPr>
        <w:tc>
          <w:tcPr>
            <w:tcW w:w="2835" w:type="dxa"/>
          </w:tcPr>
          <w:p w14:paraId="338CFE97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Meta </w:t>
            </w:r>
            <w:r>
              <w:rPr>
                <w:rFonts w:ascii="Arial" w:eastAsia="Microsoft JhengHei" w:hAnsi="Arial"/>
                <w:sz w:val="18"/>
              </w:rPr>
              <w:t>代操</w:t>
            </w:r>
          </w:p>
        </w:tc>
        <w:tc>
          <w:tcPr>
            <w:tcW w:w="2835" w:type="dxa"/>
          </w:tcPr>
          <w:p w14:paraId="430FBD7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合併列「</w:t>
            </w:r>
            <w:r>
              <w:rPr>
                <w:rFonts w:ascii="Arial" w:eastAsia="Microsoft JhengHei" w:hAnsi="Arial"/>
                <w:sz w:val="18"/>
              </w:rPr>
              <w:t>Meta 5,000–8,000</w:t>
            </w:r>
            <w:r>
              <w:rPr>
                <w:rFonts w:ascii="Arial" w:eastAsia="Microsoft JhengHei" w:hAnsi="Arial"/>
                <w:sz w:val="18"/>
              </w:rPr>
              <w:t>」</w:t>
            </w:r>
          </w:p>
        </w:tc>
        <w:tc>
          <w:tcPr>
            <w:tcW w:w="3402" w:type="dxa"/>
          </w:tcPr>
          <w:p w14:paraId="4DE4A3E5" w14:textId="77777777" w:rsidR="00EA503B" w:rsidRDefault="00000000">
            <w:r>
              <w:rPr>
                <w:rFonts w:ascii="Arial" w:eastAsia="Microsoft JhengHei" w:hAnsi="Arial"/>
                <w:sz w:val="18"/>
              </w:rPr>
              <w:t>FB 1,000 + IG 1,000</w:t>
            </w:r>
          </w:p>
        </w:tc>
      </w:tr>
      <w:tr w:rsidR="00EA503B" w14:paraId="4CEB32FC" w14:textId="77777777">
        <w:trPr>
          <w:jc w:val="center"/>
        </w:trPr>
        <w:tc>
          <w:tcPr>
            <w:tcW w:w="2835" w:type="dxa"/>
          </w:tcPr>
          <w:p w14:paraId="10EB965C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</w:rPr>
              <w:t>代操</w:t>
            </w:r>
          </w:p>
        </w:tc>
        <w:tc>
          <w:tcPr>
            <w:tcW w:w="2835" w:type="dxa"/>
          </w:tcPr>
          <w:p w14:paraId="38F4112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5,000–8,000</w:t>
            </w:r>
            <w:r>
              <w:rPr>
                <w:rFonts w:ascii="Arial" w:eastAsia="Microsoft JhengHei" w:hAnsi="Arial"/>
                <w:sz w:val="18"/>
              </w:rPr>
              <w:t>（參考）</w:t>
            </w:r>
          </w:p>
        </w:tc>
        <w:tc>
          <w:tcPr>
            <w:tcW w:w="3402" w:type="dxa"/>
          </w:tcPr>
          <w:p w14:paraId="0642D4D2" w14:textId="77777777" w:rsidR="00EA503B" w:rsidRDefault="00000000">
            <w:r>
              <w:rPr>
                <w:rFonts w:ascii="Arial" w:eastAsia="Microsoft JhengHei" w:hAnsi="Arial"/>
                <w:sz w:val="18"/>
              </w:rPr>
              <w:t>HKD 3,000</w:t>
            </w:r>
            <w:r>
              <w:rPr>
                <w:rFonts w:ascii="Arial" w:eastAsia="Microsoft JhengHei" w:hAnsi="Arial"/>
                <w:sz w:val="18"/>
              </w:rPr>
              <w:t>（配置）</w:t>
            </w:r>
          </w:p>
        </w:tc>
      </w:tr>
      <w:tr w:rsidR="00EA503B" w14:paraId="64125694" w14:textId="77777777">
        <w:trPr>
          <w:jc w:val="center"/>
        </w:trPr>
        <w:tc>
          <w:tcPr>
            <w:tcW w:w="2835" w:type="dxa"/>
          </w:tcPr>
          <w:p w14:paraId="760FDE5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建議客戶月總支出</w:t>
            </w:r>
          </w:p>
        </w:tc>
        <w:tc>
          <w:tcPr>
            <w:tcW w:w="2835" w:type="dxa"/>
          </w:tcPr>
          <w:p w14:paraId="59D08B1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13,000–22,000</w:t>
            </w:r>
          </w:p>
        </w:tc>
        <w:tc>
          <w:tcPr>
            <w:tcW w:w="3402" w:type="dxa"/>
          </w:tcPr>
          <w:p w14:paraId="3073C326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13,000</w:t>
            </w:r>
            <w:r>
              <w:rPr>
                <w:rFonts w:ascii="Arial" w:eastAsia="Microsoft JhengHei" w:hAnsi="Arial"/>
                <w:sz w:val="18"/>
              </w:rPr>
              <w:t>（服務</w:t>
            </w:r>
            <w:r>
              <w:rPr>
                <w:rFonts w:ascii="Arial" w:eastAsia="Microsoft JhengHei" w:hAnsi="Arial"/>
                <w:sz w:val="18"/>
              </w:rPr>
              <w:t>+</w:t>
            </w:r>
            <w:r>
              <w:rPr>
                <w:rFonts w:ascii="Arial" w:eastAsia="Microsoft JhengHei" w:hAnsi="Arial"/>
                <w:sz w:val="18"/>
              </w:rPr>
              <w:t>試跑廣告）</w:t>
            </w:r>
          </w:p>
        </w:tc>
      </w:tr>
    </w:tbl>
    <w:p w14:paraId="2E905A70" w14:textId="77777777" w:rsidR="00EA503B" w:rsidRDefault="00EA503B"/>
    <w:p w14:paraId="0A6CFCD5" w14:textId="77777777" w:rsidR="00855B4A" w:rsidRDefault="00855B4A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72EA3906" w14:textId="1BAB01B3" w:rsidR="00EA503B" w:rsidRDefault="00000000">
      <w:pPr>
        <w:spacing w:before="280" w:after="120"/>
      </w:pPr>
      <w:proofErr w:type="spellStart"/>
      <w:r>
        <w:rPr>
          <w:rFonts w:ascii="Arial" w:eastAsia="Microsoft JhengHei" w:hAnsi="Arial"/>
          <w:b/>
          <w:color w:val="2A463C"/>
          <w:sz w:val="28"/>
        </w:rPr>
        <w:t>戊、行銷執行摘要</w:t>
      </w:r>
      <w:proofErr w:type="spellEnd"/>
    </w:p>
    <w:p w14:paraId="1E9AA02E" w14:textId="77777777" w:rsidR="00EA503B" w:rsidRDefault="00000000">
      <w:pPr>
        <w:spacing w:after="80"/>
        <w:rPr>
          <w:lang w:eastAsia="zh-TW"/>
        </w:rPr>
      </w:pPr>
      <w:r>
        <w:rPr>
          <w:rFonts w:ascii="Arial" w:eastAsia="Microsoft JhengHei" w:hAnsi="Arial"/>
          <w:b/>
          <w:sz w:val="21"/>
          <w:lang w:eastAsia="zh-TW"/>
        </w:rPr>
        <w:t>一句話：用社交內容</w:t>
      </w:r>
      <w:r>
        <w:rPr>
          <w:rFonts w:ascii="Arial" w:eastAsia="Microsoft JhengHei" w:hAnsi="Arial"/>
          <w:b/>
          <w:sz w:val="21"/>
          <w:lang w:eastAsia="zh-TW"/>
        </w:rPr>
        <w:t xml:space="preserve"> + </w:t>
      </w:r>
      <w:r>
        <w:rPr>
          <w:rFonts w:ascii="Arial" w:eastAsia="Microsoft JhengHei" w:hAnsi="Arial"/>
          <w:b/>
          <w:sz w:val="21"/>
          <w:lang w:eastAsia="zh-TW"/>
        </w:rPr>
        <w:t>搜尋廣告把人帶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到官網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，最後統一經</w:t>
      </w:r>
      <w:r>
        <w:rPr>
          <w:rFonts w:ascii="Arial" w:eastAsia="Microsoft JhengHei" w:hAnsi="Arial"/>
          <w:b/>
          <w:sz w:val="21"/>
          <w:lang w:eastAsia="zh-TW"/>
        </w:rPr>
        <w:t xml:space="preserve"> WhatsApp 6734 9532 </w:t>
      </w:r>
      <w:r>
        <w:rPr>
          <w:rFonts w:ascii="Arial" w:eastAsia="Microsoft JhengHei" w:hAnsi="Arial"/>
          <w:b/>
          <w:sz w:val="21"/>
          <w:lang w:eastAsia="zh-TW"/>
        </w:rPr>
        <w:t>預約。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7483"/>
      </w:tblGrid>
      <w:tr w:rsidR="00EA503B" w14:paraId="23B74B62" w14:textId="77777777">
        <w:trPr>
          <w:jc w:val="center"/>
        </w:trPr>
        <w:tc>
          <w:tcPr>
            <w:tcW w:w="1587" w:type="dxa"/>
            <w:shd w:val="clear" w:color="auto" w:fill="D5E8F0"/>
          </w:tcPr>
          <w:p w14:paraId="2CFFC813" w14:textId="77777777" w:rsidR="00EA503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重點</w:t>
            </w:r>
            <w:proofErr w:type="spellEnd"/>
          </w:p>
        </w:tc>
        <w:tc>
          <w:tcPr>
            <w:tcW w:w="7483" w:type="dxa"/>
            <w:shd w:val="clear" w:color="auto" w:fill="D5E8F0"/>
          </w:tcPr>
          <w:p w14:paraId="6BAB3FB1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</w:tr>
      <w:tr w:rsidR="00EA503B" w14:paraId="14F28B80" w14:textId="77777777">
        <w:trPr>
          <w:jc w:val="center"/>
        </w:trPr>
        <w:tc>
          <w:tcPr>
            <w:tcW w:w="1587" w:type="dxa"/>
          </w:tcPr>
          <w:p w14:paraId="49D3BF99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做什麼</w:t>
            </w:r>
          </w:p>
        </w:tc>
        <w:tc>
          <w:tcPr>
            <w:tcW w:w="7483" w:type="dxa"/>
          </w:tcPr>
          <w:p w14:paraId="5B6A37FB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每月</w:t>
            </w:r>
            <w:r>
              <w:rPr>
                <w:rFonts w:ascii="Arial" w:eastAsia="Microsoft JhengHei" w:hAnsi="Arial"/>
                <w:sz w:val="18"/>
              </w:rPr>
              <w:t xml:space="preserve"> 4 </w:t>
            </w:r>
            <w:r>
              <w:rPr>
                <w:rFonts w:ascii="Arial" w:eastAsia="Microsoft JhengHei" w:hAnsi="Arial"/>
                <w:sz w:val="18"/>
              </w:rPr>
              <w:t>則</w:t>
            </w:r>
            <w:r>
              <w:rPr>
                <w:rFonts w:ascii="Arial" w:eastAsia="Microsoft JhengHei" w:hAnsi="Arial"/>
                <w:sz w:val="18"/>
              </w:rPr>
              <w:t xml:space="preserve"> IG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4 </w:t>
            </w:r>
            <w:r>
              <w:rPr>
                <w:rFonts w:ascii="Arial" w:eastAsia="Microsoft JhengHei" w:hAnsi="Arial"/>
                <w:sz w:val="18"/>
              </w:rPr>
              <w:t>則</w:t>
            </w:r>
            <w:r>
              <w:rPr>
                <w:rFonts w:ascii="Arial" w:eastAsia="Microsoft JhengHei" w:hAnsi="Arial"/>
                <w:sz w:val="18"/>
              </w:rPr>
              <w:t xml:space="preserve"> FB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篇官網文章；代操</w:t>
            </w:r>
            <w:r>
              <w:rPr>
                <w:rFonts w:ascii="Arial" w:eastAsia="Microsoft JhengHei" w:hAnsi="Arial"/>
                <w:sz w:val="18"/>
              </w:rPr>
              <w:t xml:space="preserve"> Meta FB</w:t>
            </w:r>
            <w:r>
              <w:rPr>
                <w:rFonts w:ascii="Arial" w:eastAsia="Microsoft JhengHei" w:hAnsi="Arial"/>
                <w:sz w:val="18"/>
              </w:rPr>
              <w:t>／</w:t>
            </w:r>
            <w:r>
              <w:rPr>
                <w:rFonts w:ascii="Arial" w:eastAsia="Microsoft JhengHei" w:hAnsi="Arial"/>
                <w:sz w:val="18"/>
              </w:rPr>
              <w:t>IG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</w:rPr>
              <w:t>搜尋</w:t>
            </w:r>
          </w:p>
        </w:tc>
      </w:tr>
      <w:tr w:rsidR="00EA503B" w14:paraId="4C4AAAA8" w14:textId="77777777">
        <w:trPr>
          <w:jc w:val="center"/>
        </w:trPr>
        <w:tc>
          <w:tcPr>
            <w:tcW w:w="1587" w:type="dxa"/>
          </w:tcPr>
          <w:p w14:paraId="37DE75E2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給誰看</w:t>
            </w:r>
          </w:p>
        </w:tc>
        <w:tc>
          <w:tcPr>
            <w:tcW w:w="7483" w:type="dxa"/>
          </w:tcPr>
          <w:p w14:paraId="6C5D2468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中環、金鐘、半山上班族；另有英文站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/</w:t>
            </w:r>
            <w:proofErr w:type="spellStart"/>
            <w:r>
              <w:rPr>
                <w:rFonts w:ascii="Arial" w:eastAsia="Microsoft JhengHei" w:hAnsi="Arial"/>
                <w:sz w:val="18"/>
                <w:lang w:eastAsia="zh-TW"/>
              </w:rPr>
              <w:t>en</w:t>
            </w:r>
            <w:proofErr w:type="spell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/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承接外籍客群</w:t>
            </w:r>
          </w:p>
        </w:tc>
      </w:tr>
      <w:tr w:rsidR="00EA503B" w14:paraId="30D23F59" w14:textId="77777777">
        <w:trPr>
          <w:jc w:val="center"/>
        </w:trPr>
        <w:tc>
          <w:tcPr>
            <w:tcW w:w="1587" w:type="dxa"/>
          </w:tcPr>
          <w:p w14:paraId="6781D90D" w14:textId="77777777" w:rsidR="00EA503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賣什麼</w:t>
            </w:r>
            <w:proofErr w:type="spellEnd"/>
          </w:p>
        </w:tc>
        <w:tc>
          <w:tcPr>
            <w:tcW w:w="7483" w:type="dxa"/>
          </w:tcPr>
          <w:p w14:paraId="7B70C8BF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濕疹、暗瘡、失眠、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備孕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、頸肩痛等症狀專頁</w:t>
            </w:r>
          </w:p>
        </w:tc>
      </w:tr>
      <w:tr w:rsidR="00EA503B" w14:paraId="2B278D23" w14:textId="77777777">
        <w:trPr>
          <w:jc w:val="center"/>
        </w:trPr>
        <w:tc>
          <w:tcPr>
            <w:tcW w:w="1587" w:type="dxa"/>
          </w:tcPr>
          <w:p w14:paraId="0CD50BD5" w14:textId="77777777" w:rsidR="00EA503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怎樣算成功</w:t>
            </w:r>
            <w:proofErr w:type="spellEnd"/>
          </w:p>
        </w:tc>
        <w:tc>
          <w:tcPr>
            <w:tcW w:w="7483" w:type="dxa"/>
          </w:tcPr>
          <w:p w14:paraId="64339D54" w14:textId="77777777" w:rsidR="00EA503B" w:rsidRDefault="00000000">
            <w:r>
              <w:rPr>
                <w:rFonts w:ascii="Arial" w:eastAsia="Microsoft JhengHei" w:hAnsi="Arial"/>
                <w:sz w:val="18"/>
              </w:rPr>
              <w:t>用戶點擊</w:t>
            </w:r>
            <w:r>
              <w:rPr>
                <w:rFonts w:ascii="Arial" w:eastAsia="Microsoft JhengHei" w:hAnsi="Arial"/>
                <w:sz w:val="18"/>
              </w:rPr>
              <w:t xml:space="preserve"> WhatsApp</w:t>
            </w:r>
            <w:r>
              <w:rPr>
                <w:rFonts w:ascii="Arial" w:eastAsia="Microsoft JhengHei" w:hAnsi="Arial"/>
                <w:sz w:val="18"/>
              </w:rPr>
              <w:t>（</w:t>
            </w:r>
            <w:r>
              <w:rPr>
                <w:rFonts w:ascii="Arial" w:eastAsia="Microsoft JhengHei" w:hAnsi="Arial"/>
                <w:sz w:val="18"/>
              </w:rPr>
              <w:t>whatsapp_click</w:t>
            </w:r>
            <w:r>
              <w:rPr>
                <w:rFonts w:ascii="Arial" w:eastAsia="Microsoft JhengHei" w:hAnsi="Arial"/>
                <w:sz w:val="18"/>
              </w:rPr>
              <w:t>）</w:t>
            </w:r>
            <w:r>
              <w:rPr>
                <w:rFonts w:ascii="Arial" w:eastAsia="Microsoft JhengHei" w:hAnsi="Arial"/>
                <w:sz w:val="18"/>
              </w:rPr>
              <w:t xml:space="preserve">— </w:t>
            </w:r>
            <w:r>
              <w:rPr>
                <w:rFonts w:ascii="Arial" w:eastAsia="Microsoft JhengHei" w:hAnsi="Arial"/>
                <w:sz w:val="18"/>
              </w:rPr>
              <w:t>其餘數據輔助優化</w:t>
            </w:r>
          </w:p>
        </w:tc>
      </w:tr>
      <w:tr w:rsidR="00EA503B" w14:paraId="357567E9" w14:textId="77777777">
        <w:trPr>
          <w:jc w:val="center"/>
        </w:trPr>
        <w:tc>
          <w:tcPr>
            <w:tcW w:w="1587" w:type="dxa"/>
          </w:tcPr>
          <w:p w14:paraId="275E479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不做什麼</w:t>
            </w:r>
          </w:p>
        </w:tc>
        <w:tc>
          <w:tcPr>
            <w:tcW w:w="7483" w:type="dxa"/>
          </w:tcPr>
          <w:p w14:paraId="66ED3775" w14:textId="77777777" w:rsidR="00EA503B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免診金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論壇軟文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、豐胸減肥促銷（與高端定位不符）</w:t>
            </w:r>
          </w:p>
        </w:tc>
      </w:tr>
    </w:tbl>
    <w:p w14:paraId="74201867" w14:textId="77777777" w:rsidR="00EA503B" w:rsidRDefault="00EA503B">
      <w:pPr>
        <w:rPr>
          <w:lang w:eastAsia="zh-TW"/>
        </w:rPr>
      </w:pPr>
    </w:p>
    <w:p w14:paraId="0E55218E" w14:textId="77777777" w:rsidR="00EA503B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每月四週（固定節奏</w:t>
      </w:r>
      <w:proofErr w:type="spellEnd"/>
      <w:r>
        <w:rPr>
          <w:rFonts w:ascii="Arial" w:eastAsia="Microsoft JhengHei" w:hAnsi="Arial"/>
          <w:b/>
          <w:sz w:val="23"/>
        </w:rPr>
        <w:t>）</w:t>
      </w:r>
    </w:p>
    <w:p w14:paraId="72F4FB0E" w14:textId="77777777" w:rsidR="00EA503B" w:rsidRDefault="00000000">
      <w:pPr>
        <w:pStyle w:val="a0"/>
      </w:pPr>
      <w:r>
        <w:rPr>
          <w:rFonts w:ascii="Arial" w:eastAsia="Microsoft JhengHei" w:hAnsi="Arial"/>
          <w:sz w:val="21"/>
        </w:rPr>
        <w:t>第</w:t>
      </w:r>
      <w:r>
        <w:rPr>
          <w:rFonts w:ascii="Arial" w:eastAsia="Microsoft JhengHei" w:hAnsi="Arial"/>
          <w:sz w:val="21"/>
        </w:rPr>
        <w:t xml:space="preserve"> 1 </w:t>
      </w:r>
      <w:r>
        <w:rPr>
          <w:rFonts w:ascii="Arial" w:eastAsia="Microsoft JhengHei" w:hAnsi="Arial"/>
          <w:sz w:val="21"/>
        </w:rPr>
        <w:t>週：症狀科普貼文</w:t>
      </w:r>
    </w:p>
    <w:p w14:paraId="3B504A50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第</w:t>
      </w:r>
      <w:r>
        <w:rPr>
          <w:rFonts w:ascii="Arial" w:eastAsia="Microsoft JhengHei" w:hAnsi="Arial"/>
          <w:sz w:val="21"/>
          <w:lang w:eastAsia="zh-TW"/>
        </w:rPr>
        <w:t xml:space="preserve"> 2 </w:t>
      </w:r>
      <w:proofErr w:type="gramStart"/>
      <w:r>
        <w:rPr>
          <w:rFonts w:ascii="Arial" w:eastAsia="Microsoft JhengHei" w:hAnsi="Arial"/>
          <w:sz w:val="21"/>
          <w:lang w:eastAsia="zh-TW"/>
        </w:rPr>
        <w:t>週</w:t>
      </w:r>
      <w:proofErr w:type="gramEnd"/>
      <w:r>
        <w:rPr>
          <w:rFonts w:ascii="Arial" w:eastAsia="Microsoft JhengHei" w:hAnsi="Arial"/>
          <w:sz w:val="21"/>
          <w:lang w:eastAsia="zh-TW"/>
        </w:rPr>
        <w:t>：診所信任</w:t>
      </w:r>
      <w:proofErr w:type="gramStart"/>
      <w:r>
        <w:rPr>
          <w:rFonts w:ascii="Arial" w:eastAsia="Microsoft JhengHei" w:hAnsi="Arial"/>
          <w:sz w:val="21"/>
          <w:lang w:eastAsia="zh-TW"/>
        </w:rPr>
        <w:t>貼文</w:t>
      </w:r>
      <w:r>
        <w:rPr>
          <w:rFonts w:ascii="Arial" w:eastAsia="Microsoft JhengHei" w:hAnsi="Arial"/>
          <w:sz w:val="21"/>
          <w:lang w:eastAsia="zh-TW"/>
        </w:rPr>
        <w:t xml:space="preserve"> + </w:t>
      </w:r>
      <w:r>
        <w:rPr>
          <w:rFonts w:ascii="Arial" w:eastAsia="Microsoft JhengHei" w:hAnsi="Arial"/>
          <w:sz w:val="21"/>
          <w:lang w:eastAsia="zh-TW"/>
        </w:rPr>
        <w:t>發第</w:t>
      </w:r>
      <w:proofErr w:type="gramEnd"/>
      <w:r>
        <w:rPr>
          <w:rFonts w:ascii="Arial" w:eastAsia="Microsoft JhengHei" w:hAnsi="Arial"/>
          <w:sz w:val="21"/>
          <w:lang w:eastAsia="zh-TW"/>
        </w:rPr>
        <w:t xml:space="preserve"> 1 </w:t>
      </w:r>
      <w:r>
        <w:rPr>
          <w:rFonts w:ascii="Arial" w:eastAsia="Microsoft JhengHei" w:hAnsi="Arial"/>
          <w:sz w:val="21"/>
          <w:lang w:eastAsia="zh-TW"/>
        </w:rPr>
        <w:t>篇</w:t>
      </w:r>
      <w:r>
        <w:rPr>
          <w:rFonts w:ascii="Arial" w:eastAsia="Microsoft JhengHei" w:hAnsi="Arial"/>
          <w:sz w:val="21"/>
          <w:lang w:eastAsia="zh-TW"/>
        </w:rPr>
        <w:t xml:space="preserve"> Blog</w:t>
      </w:r>
    </w:p>
    <w:p w14:paraId="123FAD37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第</w:t>
      </w:r>
      <w:r>
        <w:rPr>
          <w:rFonts w:ascii="Arial" w:eastAsia="Microsoft JhengHei" w:hAnsi="Arial"/>
          <w:sz w:val="21"/>
          <w:lang w:eastAsia="zh-TW"/>
        </w:rPr>
        <w:t xml:space="preserve"> 3 </w:t>
      </w:r>
      <w:proofErr w:type="gramStart"/>
      <w:r>
        <w:rPr>
          <w:rFonts w:ascii="Arial" w:eastAsia="Microsoft JhengHei" w:hAnsi="Arial"/>
          <w:sz w:val="21"/>
          <w:lang w:eastAsia="zh-TW"/>
        </w:rPr>
        <w:t>週</w:t>
      </w:r>
      <w:proofErr w:type="gramEnd"/>
      <w:r>
        <w:rPr>
          <w:rFonts w:ascii="Arial" w:eastAsia="Microsoft JhengHei" w:hAnsi="Arial"/>
          <w:sz w:val="21"/>
          <w:lang w:eastAsia="zh-TW"/>
        </w:rPr>
        <w:t>：季節</w:t>
      </w:r>
      <w:proofErr w:type="gramStart"/>
      <w:r>
        <w:rPr>
          <w:rFonts w:ascii="Arial" w:eastAsia="Microsoft JhengHei" w:hAnsi="Arial"/>
          <w:sz w:val="21"/>
          <w:lang w:eastAsia="zh-TW"/>
        </w:rPr>
        <w:t>養生貼文</w:t>
      </w:r>
      <w:proofErr w:type="gramEnd"/>
      <w:r>
        <w:rPr>
          <w:rFonts w:ascii="Arial" w:eastAsia="Microsoft JhengHei" w:hAnsi="Arial"/>
          <w:sz w:val="21"/>
          <w:lang w:eastAsia="zh-TW"/>
        </w:rPr>
        <w:t xml:space="preserve"> + </w:t>
      </w:r>
      <w:r>
        <w:rPr>
          <w:rFonts w:ascii="Arial" w:eastAsia="Microsoft JhengHei" w:hAnsi="Arial"/>
          <w:sz w:val="21"/>
          <w:lang w:eastAsia="zh-TW"/>
        </w:rPr>
        <w:t>加碼表現最佳廣告</w:t>
      </w:r>
    </w:p>
    <w:p w14:paraId="2FE4DBC4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第</w:t>
      </w:r>
      <w:r>
        <w:rPr>
          <w:rFonts w:ascii="Arial" w:eastAsia="Microsoft JhengHei" w:hAnsi="Arial"/>
          <w:sz w:val="21"/>
          <w:lang w:eastAsia="zh-TW"/>
        </w:rPr>
        <w:t xml:space="preserve"> 4 </w:t>
      </w:r>
      <w:proofErr w:type="gramStart"/>
      <w:r>
        <w:rPr>
          <w:rFonts w:ascii="Arial" w:eastAsia="Microsoft JhengHei" w:hAnsi="Arial"/>
          <w:sz w:val="21"/>
          <w:lang w:eastAsia="zh-TW"/>
        </w:rPr>
        <w:t>週</w:t>
      </w:r>
      <w:proofErr w:type="gramEnd"/>
      <w:r>
        <w:rPr>
          <w:rFonts w:ascii="Arial" w:eastAsia="Microsoft JhengHei" w:hAnsi="Arial"/>
          <w:sz w:val="21"/>
          <w:lang w:eastAsia="zh-TW"/>
        </w:rPr>
        <w:t>：預約教學</w:t>
      </w:r>
      <w:proofErr w:type="gramStart"/>
      <w:r>
        <w:rPr>
          <w:rFonts w:ascii="Arial" w:eastAsia="Microsoft JhengHei" w:hAnsi="Arial"/>
          <w:sz w:val="21"/>
          <w:lang w:eastAsia="zh-TW"/>
        </w:rPr>
        <w:t>貼文</w:t>
      </w:r>
      <w:r>
        <w:rPr>
          <w:rFonts w:ascii="Arial" w:eastAsia="Microsoft JhengHei" w:hAnsi="Arial"/>
          <w:sz w:val="21"/>
          <w:lang w:eastAsia="zh-TW"/>
        </w:rPr>
        <w:t xml:space="preserve"> + </w:t>
      </w:r>
      <w:r>
        <w:rPr>
          <w:rFonts w:ascii="Arial" w:eastAsia="Microsoft JhengHei" w:hAnsi="Arial"/>
          <w:sz w:val="21"/>
          <w:lang w:eastAsia="zh-TW"/>
        </w:rPr>
        <w:t>發第</w:t>
      </w:r>
      <w:proofErr w:type="gramEnd"/>
      <w:r>
        <w:rPr>
          <w:rFonts w:ascii="Arial" w:eastAsia="Microsoft JhengHei" w:hAnsi="Arial"/>
          <w:sz w:val="21"/>
          <w:lang w:eastAsia="zh-TW"/>
        </w:rPr>
        <w:t xml:space="preserve"> 2 </w:t>
      </w:r>
      <w:r>
        <w:rPr>
          <w:rFonts w:ascii="Arial" w:eastAsia="Microsoft JhengHei" w:hAnsi="Arial"/>
          <w:sz w:val="21"/>
          <w:lang w:eastAsia="zh-TW"/>
        </w:rPr>
        <w:t>篇</w:t>
      </w:r>
      <w:r>
        <w:rPr>
          <w:rFonts w:ascii="Arial" w:eastAsia="Microsoft JhengHei" w:hAnsi="Arial"/>
          <w:sz w:val="21"/>
          <w:lang w:eastAsia="zh-TW"/>
        </w:rPr>
        <w:t xml:space="preserve"> Blog + </w:t>
      </w:r>
      <w:r>
        <w:rPr>
          <w:rFonts w:ascii="Arial" w:eastAsia="Microsoft JhengHei" w:hAnsi="Arial"/>
          <w:sz w:val="21"/>
          <w:lang w:eastAsia="zh-TW"/>
        </w:rPr>
        <w:t>月度數據檢討</w:t>
      </w:r>
    </w:p>
    <w:p w14:paraId="79CFBE4C" w14:textId="77777777" w:rsidR="00EA503B" w:rsidRDefault="00000000">
      <w:pPr>
        <w:pStyle w:val="a0"/>
      </w:pPr>
      <w:proofErr w:type="spellStart"/>
      <w:r>
        <w:rPr>
          <w:rFonts w:ascii="Arial" w:eastAsia="Microsoft JhengHei" w:hAnsi="Arial"/>
          <w:sz w:val="21"/>
        </w:rPr>
        <w:t>每則內容結尾</w:t>
      </w:r>
      <w:proofErr w:type="spellEnd"/>
      <w:r>
        <w:rPr>
          <w:rFonts w:ascii="Arial" w:eastAsia="Microsoft JhengHei" w:hAnsi="Arial"/>
          <w:sz w:val="21"/>
        </w:rPr>
        <w:t xml:space="preserve"> </w:t>
      </w:r>
      <w:proofErr w:type="spellStart"/>
      <w:r>
        <w:rPr>
          <w:rFonts w:ascii="Arial" w:eastAsia="Microsoft JhengHei" w:hAnsi="Arial"/>
          <w:sz w:val="21"/>
        </w:rPr>
        <w:t>CTA</w:t>
      </w:r>
      <w:r>
        <w:rPr>
          <w:rFonts w:ascii="Arial" w:eastAsia="Microsoft JhengHei" w:hAnsi="Arial"/>
          <w:sz w:val="21"/>
        </w:rPr>
        <w:t>：</w:t>
      </w:r>
      <w:r>
        <w:rPr>
          <w:rFonts w:ascii="Arial" w:eastAsia="Microsoft JhengHei" w:hAnsi="Arial"/>
          <w:sz w:val="21"/>
        </w:rPr>
        <w:t>WhatsApp</w:t>
      </w:r>
      <w:proofErr w:type="spellEnd"/>
      <w:r>
        <w:rPr>
          <w:rFonts w:ascii="Arial" w:eastAsia="Microsoft JhengHei" w:hAnsi="Arial"/>
          <w:sz w:val="21"/>
        </w:rPr>
        <w:t xml:space="preserve"> 6734 9532</w:t>
      </w:r>
    </w:p>
    <w:p w14:paraId="31C4707B" w14:textId="77777777" w:rsidR="00EA503B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>廣告點擊後去哪一頁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A503B" w14:paraId="5DA5AEB5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581BF6B9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想推廣</w:t>
            </w:r>
          </w:p>
        </w:tc>
        <w:tc>
          <w:tcPr>
            <w:tcW w:w="6803" w:type="dxa"/>
            <w:shd w:val="clear" w:color="auto" w:fill="D5E8F0"/>
          </w:tcPr>
          <w:p w14:paraId="43D50175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打開頁面</w:t>
            </w:r>
          </w:p>
        </w:tc>
      </w:tr>
      <w:tr w:rsidR="00EA503B" w14:paraId="21412B4F" w14:textId="77777777">
        <w:trPr>
          <w:jc w:val="center"/>
        </w:trPr>
        <w:tc>
          <w:tcPr>
            <w:tcW w:w="2268" w:type="dxa"/>
          </w:tcPr>
          <w:p w14:paraId="382C415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濕疹／暗瘡</w:t>
            </w:r>
          </w:p>
        </w:tc>
        <w:tc>
          <w:tcPr>
            <w:tcW w:w="6803" w:type="dxa"/>
          </w:tcPr>
          <w:p w14:paraId="14D3ED3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官網症狀頁</w:t>
            </w:r>
          </w:p>
        </w:tc>
      </w:tr>
      <w:tr w:rsidR="00EA503B" w14:paraId="4933958D" w14:textId="77777777">
        <w:trPr>
          <w:jc w:val="center"/>
        </w:trPr>
        <w:tc>
          <w:tcPr>
            <w:tcW w:w="2268" w:type="dxa"/>
          </w:tcPr>
          <w:p w14:paraId="5C2729A0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備孕／婦科</w:t>
            </w:r>
          </w:p>
        </w:tc>
        <w:tc>
          <w:tcPr>
            <w:tcW w:w="6803" w:type="dxa"/>
          </w:tcPr>
          <w:p w14:paraId="6574B43E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官網備孕頁</w:t>
            </w:r>
          </w:p>
        </w:tc>
      </w:tr>
      <w:tr w:rsidR="00EA503B" w14:paraId="0BD5B11B" w14:textId="77777777">
        <w:trPr>
          <w:jc w:val="center"/>
        </w:trPr>
        <w:tc>
          <w:tcPr>
            <w:tcW w:w="2268" w:type="dxa"/>
          </w:tcPr>
          <w:p w14:paraId="5AFD12B2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中環找中醫</w:t>
            </w:r>
          </w:p>
        </w:tc>
        <w:tc>
          <w:tcPr>
            <w:tcW w:w="6803" w:type="dxa"/>
          </w:tcPr>
          <w:p w14:paraId="39C313A7" w14:textId="77777777" w:rsidR="00EA503B" w:rsidRDefault="00000000">
            <w:r>
              <w:rPr>
                <w:rFonts w:ascii="Arial" w:eastAsia="Microsoft JhengHei" w:hAnsi="Arial"/>
                <w:sz w:val="18"/>
              </w:rPr>
              <w:t>中環專頁</w:t>
            </w:r>
            <w:r>
              <w:rPr>
                <w:rFonts w:ascii="Arial" w:eastAsia="Microsoft JhengHei" w:hAnsi="Arial"/>
                <w:sz w:val="18"/>
              </w:rPr>
              <w:t xml:space="preserve"> central-hk</w:t>
            </w:r>
          </w:p>
        </w:tc>
      </w:tr>
      <w:tr w:rsidR="00EA503B" w14:paraId="433C0483" w14:textId="77777777">
        <w:trPr>
          <w:jc w:val="center"/>
        </w:trPr>
        <w:tc>
          <w:tcPr>
            <w:tcW w:w="2268" w:type="dxa"/>
          </w:tcPr>
          <w:p w14:paraId="1FF81E92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外籍客人</w:t>
            </w:r>
          </w:p>
        </w:tc>
        <w:tc>
          <w:tcPr>
            <w:tcW w:w="6803" w:type="dxa"/>
          </w:tcPr>
          <w:p w14:paraId="0CB97EA4" w14:textId="77777777" w:rsidR="00EA503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英文首頁或皮膚專科頁</w:t>
            </w:r>
          </w:p>
        </w:tc>
      </w:tr>
    </w:tbl>
    <w:p w14:paraId="7085F280" w14:textId="77777777" w:rsidR="00EA503B" w:rsidRDefault="00EA503B">
      <w:pPr>
        <w:rPr>
          <w:lang w:eastAsia="zh-TW"/>
        </w:rPr>
      </w:pPr>
    </w:p>
    <w:p w14:paraId="31A69ABD" w14:textId="77777777" w:rsidR="00855B4A" w:rsidRDefault="00855B4A">
      <w:pPr>
        <w:spacing w:before="200" w:after="80"/>
        <w:rPr>
          <w:rFonts w:ascii="Arial" w:eastAsia="宋体" w:hAnsi="Arial"/>
          <w:b/>
          <w:sz w:val="23"/>
          <w:lang w:eastAsia="zh-CN"/>
        </w:rPr>
      </w:pPr>
    </w:p>
    <w:p w14:paraId="78293A24" w14:textId="77777777" w:rsidR="00855B4A" w:rsidRDefault="00855B4A">
      <w:pPr>
        <w:spacing w:before="200" w:after="80"/>
        <w:rPr>
          <w:rFonts w:ascii="Arial" w:eastAsia="宋体" w:hAnsi="Arial"/>
          <w:b/>
          <w:sz w:val="23"/>
          <w:lang w:eastAsia="zh-CN"/>
        </w:rPr>
      </w:pPr>
    </w:p>
    <w:p w14:paraId="39F1F71C" w14:textId="77777777" w:rsidR="00855B4A" w:rsidRDefault="00855B4A">
      <w:pPr>
        <w:spacing w:before="200" w:after="80"/>
        <w:rPr>
          <w:rFonts w:ascii="Arial" w:eastAsia="宋体" w:hAnsi="Arial"/>
          <w:b/>
          <w:sz w:val="23"/>
          <w:lang w:eastAsia="zh-CN"/>
        </w:rPr>
      </w:pPr>
    </w:p>
    <w:p w14:paraId="5DB4FB54" w14:textId="60A87734" w:rsidR="00EA503B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上線後三步走</w:t>
      </w:r>
      <w:proofErr w:type="spellEnd"/>
    </w:p>
    <w:p w14:paraId="031AB5D6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第</w:t>
      </w:r>
      <w:r>
        <w:rPr>
          <w:rFonts w:ascii="Arial" w:eastAsia="Microsoft JhengHei" w:hAnsi="Arial"/>
          <w:sz w:val="21"/>
          <w:lang w:eastAsia="zh-TW"/>
        </w:rPr>
        <w:t xml:space="preserve"> 1</w:t>
      </w:r>
      <w:proofErr w:type="gramStart"/>
      <w:r>
        <w:rPr>
          <w:rFonts w:ascii="Arial" w:eastAsia="Microsoft JhengHei" w:hAnsi="Arial"/>
          <w:sz w:val="21"/>
          <w:lang w:eastAsia="zh-TW"/>
        </w:rPr>
        <w:t>–</w:t>
      </w:r>
      <w:proofErr w:type="gramEnd"/>
      <w:r>
        <w:rPr>
          <w:rFonts w:ascii="Arial" w:eastAsia="Microsoft JhengHei" w:hAnsi="Arial"/>
          <w:sz w:val="21"/>
          <w:lang w:eastAsia="zh-TW"/>
        </w:rPr>
        <w:t xml:space="preserve">2 </w:t>
      </w:r>
      <w:r>
        <w:rPr>
          <w:rFonts w:ascii="Arial" w:eastAsia="Microsoft JhengHei" w:hAnsi="Arial"/>
          <w:sz w:val="21"/>
          <w:lang w:eastAsia="zh-TW"/>
        </w:rPr>
        <w:t>週：接好</w:t>
      </w:r>
      <w:r>
        <w:rPr>
          <w:rFonts w:ascii="Arial" w:eastAsia="Microsoft JhengHei" w:hAnsi="Arial"/>
          <w:sz w:val="21"/>
          <w:lang w:eastAsia="zh-TW"/>
        </w:rPr>
        <w:t xml:space="preserve"> GA4</w:t>
      </w:r>
      <w:r>
        <w:rPr>
          <w:rFonts w:ascii="Arial" w:eastAsia="Microsoft JhengHei" w:hAnsi="Arial"/>
          <w:sz w:val="21"/>
          <w:lang w:eastAsia="zh-TW"/>
        </w:rPr>
        <w:t>、廣告追蹤、</w:t>
      </w:r>
      <w:r>
        <w:rPr>
          <w:rFonts w:ascii="Arial" w:eastAsia="Microsoft JhengHei" w:hAnsi="Arial"/>
          <w:sz w:val="21"/>
          <w:lang w:eastAsia="zh-TW"/>
        </w:rPr>
        <w:t xml:space="preserve">Google </w:t>
      </w:r>
      <w:r>
        <w:rPr>
          <w:rFonts w:ascii="Arial" w:eastAsia="Microsoft JhengHei" w:hAnsi="Arial"/>
          <w:sz w:val="21"/>
          <w:lang w:eastAsia="zh-TW"/>
        </w:rPr>
        <w:t>商家、網域切換</w:t>
      </w:r>
    </w:p>
    <w:p w14:paraId="32BE90EF" w14:textId="77777777" w:rsidR="00EA503B" w:rsidRDefault="00000000">
      <w:pPr>
        <w:pStyle w:val="a0"/>
      </w:pPr>
      <w:r>
        <w:rPr>
          <w:rFonts w:ascii="Arial" w:eastAsia="Microsoft JhengHei" w:hAnsi="Arial"/>
          <w:sz w:val="21"/>
        </w:rPr>
        <w:t>第</w:t>
      </w:r>
      <w:r>
        <w:rPr>
          <w:rFonts w:ascii="Arial" w:eastAsia="Microsoft JhengHei" w:hAnsi="Arial"/>
          <w:sz w:val="21"/>
        </w:rPr>
        <w:t xml:space="preserve"> 3–6 </w:t>
      </w:r>
      <w:proofErr w:type="spellStart"/>
      <w:r>
        <w:rPr>
          <w:rFonts w:ascii="Arial" w:eastAsia="Microsoft JhengHei" w:hAnsi="Arial"/>
          <w:sz w:val="21"/>
        </w:rPr>
        <w:t>週：</w:t>
      </w:r>
      <w:r>
        <w:rPr>
          <w:rFonts w:ascii="Arial" w:eastAsia="Microsoft JhengHei" w:hAnsi="Arial"/>
          <w:sz w:val="21"/>
        </w:rPr>
        <w:t>Meta</w:t>
      </w:r>
      <w:proofErr w:type="spellEnd"/>
      <w:r>
        <w:rPr>
          <w:rFonts w:ascii="Arial" w:eastAsia="Microsoft JhengHei" w:hAnsi="Arial"/>
          <w:sz w:val="21"/>
        </w:rPr>
        <w:t xml:space="preserve"> + Google </w:t>
      </w:r>
      <w:r>
        <w:rPr>
          <w:rFonts w:ascii="Arial" w:eastAsia="Microsoft JhengHei" w:hAnsi="Arial"/>
          <w:sz w:val="21"/>
        </w:rPr>
        <w:t>試跑，看</w:t>
      </w:r>
      <w:r>
        <w:rPr>
          <w:rFonts w:ascii="Arial" w:eastAsia="Microsoft JhengHei" w:hAnsi="Arial"/>
          <w:sz w:val="21"/>
        </w:rPr>
        <w:t xml:space="preserve"> WhatsApp </w:t>
      </w:r>
      <w:r>
        <w:rPr>
          <w:rFonts w:ascii="Arial" w:eastAsia="Microsoft JhengHei" w:hAnsi="Arial"/>
          <w:sz w:val="21"/>
        </w:rPr>
        <w:t>點擊成本</w:t>
      </w:r>
    </w:p>
    <w:p w14:paraId="53CAF186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第</w:t>
      </w:r>
      <w:r>
        <w:rPr>
          <w:rFonts w:ascii="Arial" w:eastAsia="Microsoft JhengHei" w:hAnsi="Arial"/>
          <w:sz w:val="21"/>
          <w:lang w:eastAsia="zh-TW"/>
        </w:rPr>
        <w:t xml:space="preserve"> 2</w:t>
      </w:r>
      <w:proofErr w:type="gramStart"/>
      <w:r>
        <w:rPr>
          <w:rFonts w:ascii="Arial" w:eastAsia="Microsoft JhengHei" w:hAnsi="Arial"/>
          <w:sz w:val="21"/>
          <w:lang w:eastAsia="zh-TW"/>
        </w:rPr>
        <w:t>–</w:t>
      </w:r>
      <w:proofErr w:type="gramEnd"/>
      <w:r>
        <w:rPr>
          <w:rFonts w:ascii="Arial" w:eastAsia="Microsoft JhengHei" w:hAnsi="Arial"/>
          <w:sz w:val="21"/>
          <w:lang w:eastAsia="zh-TW"/>
        </w:rPr>
        <w:t xml:space="preserve">3 </w:t>
      </w:r>
      <w:r>
        <w:rPr>
          <w:rFonts w:ascii="Arial" w:eastAsia="Microsoft JhengHei" w:hAnsi="Arial"/>
          <w:sz w:val="21"/>
          <w:lang w:eastAsia="zh-TW"/>
        </w:rPr>
        <w:t>月：保留有效廣告，持續每月內容更新</w:t>
      </w:r>
    </w:p>
    <w:p w14:paraId="2BA08436" w14:textId="77777777" w:rsidR="00EA503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己、條款與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FAQ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（摘要）</w:t>
      </w:r>
    </w:p>
    <w:p w14:paraId="47FCDFFC" w14:textId="77777777" w:rsidR="00EA503B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月度合約</w:t>
      </w:r>
      <w:proofErr w:type="gramEnd"/>
      <w:r>
        <w:rPr>
          <w:rFonts w:ascii="Arial" w:eastAsia="Microsoft JhengHei" w:hAnsi="Arial"/>
          <w:sz w:val="20"/>
          <w:lang w:eastAsia="zh-TW"/>
        </w:rPr>
        <w:t>最少</w:t>
      </w:r>
      <w:r>
        <w:rPr>
          <w:rFonts w:ascii="Arial" w:eastAsia="Microsoft JhengHei" w:hAnsi="Arial"/>
          <w:sz w:val="20"/>
          <w:lang w:eastAsia="zh-TW"/>
        </w:rPr>
        <w:t xml:space="preserve"> 3 </w:t>
      </w:r>
      <w:r>
        <w:rPr>
          <w:rFonts w:ascii="Arial" w:eastAsia="Microsoft JhengHei" w:hAnsi="Arial"/>
          <w:sz w:val="20"/>
          <w:lang w:eastAsia="zh-TW"/>
        </w:rPr>
        <w:t>個月；廣告費</w:t>
      </w:r>
      <w:proofErr w:type="gramStart"/>
      <w:r>
        <w:rPr>
          <w:rFonts w:ascii="Arial" w:eastAsia="Microsoft JhengHei" w:hAnsi="Arial"/>
          <w:sz w:val="20"/>
          <w:lang w:eastAsia="zh-TW"/>
        </w:rPr>
        <w:t>客戶直付平台</w:t>
      </w:r>
      <w:proofErr w:type="gramEnd"/>
      <w:r>
        <w:rPr>
          <w:rFonts w:ascii="Arial" w:eastAsia="Microsoft JhengHei" w:hAnsi="Arial"/>
          <w:sz w:val="20"/>
          <w:lang w:eastAsia="zh-TW"/>
        </w:rPr>
        <w:t>，</w:t>
      </w:r>
      <w:proofErr w:type="gramStart"/>
      <w:r>
        <w:rPr>
          <w:rFonts w:ascii="Arial" w:eastAsia="Microsoft JhengHei" w:hAnsi="Arial"/>
          <w:sz w:val="20"/>
          <w:lang w:eastAsia="zh-TW"/>
        </w:rPr>
        <w:t>代操含</w:t>
      </w:r>
      <w:proofErr w:type="gramEnd"/>
      <w:r>
        <w:rPr>
          <w:rFonts w:ascii="Arial" w:eastAsia="Microsoft JhengHei" w:hAnsi="Arial"/>
          <w:sz w:val="20"/>
          <w:lang w:eastAsia="zh-TW"/>
        </w:rPr>
        <w:t>於月費</w:t>
      </w:r>
      <w:r>
        <w:rPr>
          <w:rFonts w:ascii="Arial" w:eastAsia="Microsoft JhengHei" w:hAnsi="Arial"/>
          <w:sz w:val="20"/>
          <w:lang w:eastAsia="zh-TW"/>
        </w:rPr>
        <w:t xml:space="preserve"> HKD 8,000</w:t>
      </w:r>
    </w:p>
    <w:p w14:paraId="4B29B49E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不保證預約量或</w:t>
      </w:r>
      <w:r>
        <w:rPr>
          <w:rFonts w:ascii="Arial" w:eastAsia="Microsoft JhengHei" w:hAnsi="Arial"/>
          <w:sz w:val="20"/>
          <w:lang w:eastAsia="zh-TW"/>
        </w:rPr>
        <w:t xml:space="preserve"> ROAS</w:t>
      </w:r>
      <w:r>
        <w:rPr>
          <w:rFonts w:ascii="Arial" w:eastAsia="Microsoft JhengHei" w:hAnsi="Arial"/>
          <w:sz w:val="20"/>
          <w:lang w:eastAsia="zh-TW"/>
        </w:rPr>
        <w:t>；義務為約定產出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proofErr w:type="gramStart"/>
      <w:r>
        <w:rPr>
          <w:rFonts w:ascii="Arial" w:eastAsia="Microsoft JhengHei" w:hAnsi="Arial"/>
          <w:sz w:val="20"/>
          <w:lang w:eastAsia="zh-TW"/>
        </w:rPr>
        <w:t>代操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數據報告</w:t>
      </w:r>
    </w:p>
    <w:p w14:paraId="1A02E4B9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文案合</w:t>
      </w:r>
      <w:proofErr w:type="gramStart"/>
      <w:r>
        <w:rPr>
          <w:rFonts w:ascii="Arial" w:eastAsia="Microsoft JhengHei" w:hAnsi="Arial"/>
          <w:sz w:val="20"/>
          <w:lang w:eastAsia="zh-TW"/>
        </w:rPr>
        <w:t>規</w:t>
      </w:r>
      <w:proofErr w:type="gramEnd"/>
      <w:r>
        <w:rPr>
          <w:rFonts w:ascii="Arial" w:eastAsia="Microsoft JhengHei" w:hAnsi="Arial"/>
          <w:sz w:val="20"/>
          <w:lang w:eastAsia="zh-TW"/>
        </w:rPr>
        <w:t>由客戶最終確認；不含</w:t>
      </w:r>
      <w:r>
        <w:rPr>
          <w:rFonts w:ascii="Arial" w:eastAsia="Microsoft JhengHei" w:hAnsi="Arial"/>
          <w:sz w:val="20"/>
          <w:lang w:eastAsia="zh-TW"/>
        </w:rPr>
        <w:t xml:space="preserve"> KOL </w:t>
      </w:r>
      <w:r>
        <w:rPr>
          <w:rFonts w:ascii="Arial" w:eastAsia="Microsoft JhengHei" w:hAnsi="Arial"/>
          <w:sz w:val="20"/>
          <w:lang w:eastAsia="zh-TW"/>
        </w:rPr>
        <w:t>費、醫師現場攝影、法律意見</w:t>
      </w:r>
    </w:p>
    <w:p w14:paraId="7C0D4014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超範圍開發按</w:t>
      </w:r>
      <w:r>
        <w:rPr>
          <w:rFonts w:ascii="Arial" w:eastAsia="Microsoft JhengHei" w:hAnsi="Arial"/>
          <w:sz w:val="20"/>
          <w:lang w:eastAsia="zh-TW"/>
        </w:rPr>
        <w:t xml:space="preserve"> HKD 454/</w:t>
      </w:r>
      <w:proofErr w:type="spellStart"/>
      <w:r>
        <w:rPr>
          <w:rFonts w:ascii="Arial" w:eastAsia="Microsoft JhengHei" w:hAnsi="Arial"/>
          <w:sz w:val="20"/>
          <w:lang w:eastAsia="zh-TW"/>
        </w:rPr>
        <w:t>hr</w:t>
      </w:r>
      <w:proofErr w:type="spellEnd"/>
      <w:r>
        <w:rPr>
          <w:rFonts w:ascii="Arial" w:eastAsia="Microsoft JhengHei" w:hAnsi="Arial"/>
          <w:sz w:val="20"/>
          <w:lang w:eastAsia="zh-TW"/>
        </w:rPr>
        <w:t xml:space="preserve"> </w:t>
      </w:r>
      <w:r>
        <w:rPr>
          <w:rFonts w:ascii="Arial" w:eastAsia="Microsoft JhengHei" w:hAnsi="Arial"/>
          <w:sz w:val="20"/>
          <w:lang w:eastAsia="zh-TW"/>
        </w:rPr>
        <w:t>另計；本報價</w:t>
      </w:r>
      <w:r>
        <w:rPr>
          <w:rFonts w:ascii="Arial" w:eastAsia="Microsoft JhengHei" w:hAnsi="Arial"/>
          <w:sz w:val="20"/>
          <w:lang w:eastAsia="zh-TW"/>
        </w:rPr>
        <w:t xml:space="preserve"> 30 </w:t>
      </w:r>
      <w:r>
        <w:rPr>
          <w:rFonts w:ascii="Arial" w:eastAsia="Microsoft JhengHei" w:hAnsi="Arial"/>
          <w:sz w:val="20"/>
          <w:lang w:eastAsia="zh-TW"/>
        </w:rPr>
        <w:t>日有效</w:t>
      </w:r>
    </w:p>
    <w:p w14:paraId="23604C48" w14:textId="77777777" w:rsidR="00EA503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帳戶（</w:t>
      </w:r>
      <w:r>
        <w:rPr>
          <w:rFonts w:ascii="Arial" w:eastAsia="Microsoft JhengHei" w:hAnsi="Arial"/>
          <w:sz w:val="20"/>
          <w:lang w:eastAsia="zh-TW"/>
        </w:rPr>
        <w:t>IG/FB/Google</w:t>
      </w:r>
      <w:r>
        <w:rPr>
          <w:rFonts w:ascii="Arial" w:eastAsia="Microsoft JhengHei" w:hAnsi="Arial"/>
          <w:sz w:val="20"/>
          <w:lang w:eastAsia="zh-TW"/>
        </w:rPr>
        <w:t>）應登記於客戶名下；合約終止須交還管理權限</w:t>
      </w:r>
    </w:p>
    <w:p w14:paraId="405B3A4D" w14:textId="77777777" w:rsidR="00EA503B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不包含（另計</w:t>
      </w:r>
      <w:proofErr w:type="spellEnd"/>
      <w:r>
        <w:rPr>
          <w:rFonts w:ascii="Arial" w:eastAsia="Microsoft JhengHei" w:hAnsi="Arial"/>
          <w:b/>
          <w:sz w:val="23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EA503B" w14:paraId="1A79E42C" w14:textId="77777777">
        <w:trPr>
          <w:jc w:val="center"/>
        </w:trPr>
        <w:tc>
          <w:tcPr>
            <w:tcW w:w="3402" w:type="dxa"/>
            <w:shd w:val="clear" w:color="auto" w:fill="D5E8F0"/>
          </w:tcPr>
          <w:p w14:paraId="06D87524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5669" w:type="dxa"/>
            <w:shd w:val="clear" w:color="auto" w:fill="D5E8F0"/>
          </w:tcPr>
          <w:p w14:paraId="39129F66" w14:textId="77777777" w:rsidR="00EA503B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</w:tr>
      <w:tr w:rsidR="00EA503B" w14:paraId="020D6C6A" w14:textId="77777777">
        <w:trPr>
          <w:jc w:val="center"/>
        </w:trPr>
        <w:tc>
          <w:tcPr>
            <w:tcW w:w="3402" w:type="dxa"/>
          </w:tcPr>
          <w:p w14:paraId="513336D6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Meta / Google </w:t>
            </w:r>
            <w:r>
              <w:rPr>
                <w:rFonts w:ascii="Arial" w:eastAsia="Microsoft JhengHei" w:hAnsi="Arial"/>
                <w:sz w:val="18"/>
              </w:rPr>
              <w:t>廣告投放費</w:t>
            </w:r>
          </w:p>
        </w:tc>
        <w:tc>
          <w:tcPr>
            <w:tcW w:w="5669" w:type="dxa"/>
          </w:tcPr>
          <w:p w14:paraId="34CB9B31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客戶直付；建議</w:t>
            </w:r>
            <w:r>
              <w:rPr>
                <w:rFonts w:ascii="Arial" w:eastAsia="Microsoft JhengHei" w:hAnsi="Arial"/>
                <w:sz w:val="18"/>
              </w:rPr>
              <w:t xml:space="preserve"> FB 1K + IG 1K + Google 3K/</w:t>
            </w:r>
            <w:r>
              <w:rPr>
                <w:rFonts w:ascii="Arial" w:eastAsia="Microsoft JhengHei" w:hAnsi="Arial"/>
                <w:sz w:val="18"/>
              </w:rPr>
              <w:t>月試跑</w:t>
            </w:r>
          </w:p>
        </w:tc>
      </w:tr>
      <w:tr w:rsidR="00EA503B" w14:paraId="29A05F10" w14:textId="77777777">
        <w:trPr>
          <w:jc w:val="center"/>
        </w:trPr>
        <w:tc>
          <w:tcPr>
            <w:tcW w:w="3402" w:type="dxa"/>
          </w:tcPr>
          <w:p w14:paraId="5804C82B" w14:textId="77777777" w:rsidR="00EA503B" w:rsidRDefault="00000000">
            <w:r>
              <w:rPr>
                <w:rFonts w:ascii="Arial" w:eastAsia="Microsoft JhengHei" w:hAnsi="Arial"/>
                <w:sz w:val="18"/>
              </w:rPr>
              <w:t xml:space="preserve">KOL </w:t>
            </w:r>
            <w:r>
              <w:rPr>
                <w:rFonts w:ascii="Arial" w:eastAsia="Microsoft JhengHei" w:hAnsi="Arial"/>
                <w:sz w:val="18"/>
              </w:rPr>
              <w:t>合作費</w:t>
            </w:r>
          </w:p>
        </w:tc>
        <w:tc>
          <w:tcPr>
            <w:tcW w:w="5669" w:type="dxa"/>
          </w:tcPr>
          <w:p w14:paraId="4A7FF32A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另列專項預算</w:t>
            </w:r>
          </w:p>
        </w:tc>
      </w:tr>
      <w:tr w:rsidR="00EA503B" w14:paraId="017F5CD0" w14:textId="77777777">
        <w:trPr>
          <w:jc w:val="center"/>
        </w:trPr>
        <w:tc>
          <w:tcPr>
            <w:tcW w:w="3402" w:type="dxa"/>
          </w:tcPr>
          <w:p w14:paraId="086BA343" w14:textId="77777777" w:rsidR="00EA503B" w:rsidRDefault="00000000">
            <w:r>
              <w:rPr>
                <w:rFonts w:ascii="Arial" w:eastAsia="Microsoft JhengHei" w:hAnsi="Arial"/>
                <w:sz w:val="18"/>
              </w:rPr>
              <w:t>Vercel Pro</w:t>
            </w:r>
            <w:r>
              <w:rPr>
                <w:rFonts w:ascii="Arial" w:eastAsia="Microsoft JhengHei" w:hAnsi="Arial"/>
                <w:sz w:val="18"/>
              </w:rPr>
              <w:t>、網域年費</w:t>
            </w:r>
          </w:p>
        </w:tc>
        <w:tc>
          <w:tcPr>
            <w:tcW w:w="5669" w:type="dxa"/>
          </w:tcPr>
          <w:p w14:paraId="2462E888" w14:textId="77777777" w:rsidR="00EA503B" w:rsidRDefault="00000000">
            <w:r>
              <w:rPr>
                <w:rFonts w:ascii="Arial" w:eastAsia="Microsoft JhengHei" w:hAnsi="Arial"/>
                <w:sz w:val="18"/>
              </w:rPr>
              <w:t>各約</w:t>
            </w:r>
            <w:r>
              <w:rPr>
                <w:rFonts w:ascii="Arial" w:eastAsia="Microsoft JhengHei" w:hAnsi="Arial"/>
                <w:sz w:val="18"/>
              </w:rPr>
              <w:t xml:space="preserve"> USD 20+/</w:t>
            </w:r>
            <w:r>
              <w:rPr>
                <w:rFonts w:ascii="Arial" w:eastAsia="Microsoft JhengHei" w:hAnsi="Arial"/>
                <w:sz w:val="18"/>
              </w:rPr>
              <w:t>月、</w:t>
            </w:r>
            <w:r>
              <w:rPr>
                <w:rFonts w:ascii="Arial" w:eastAsia="Microsoft JhengHei" w:hAnsi="Arial"/>
                <w:sz w:val="18"/>
              </w:rPr>
              <w:t>HKD 200–400/</w:t>
            </w:r>
            <w:r>
              <w:rPr>
                <w:rFonts w:ascii="Arial" w:eastAsia="Microsoft JhengHei" w:hAnsi="Arial"/>
                <w:sz w:val="18"/>
              </w:rPr>
              <w:t>年</w:t>
            </w:r>
          </w:p>
        </w:tc>
      </w:tr>
    </w:tbl>
    <w:p w14:paraId="0E183BE8" w14:textId="77777777" w:rsidR="00EA503B" w:rsidRDefault="00EA503B"/>
    <w:p w14:paraId="52BEEA6E" w14:textId="77777777" w:rsidR="00EA503B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庚、確認簽署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A503B" w14:paraId="22EA957B" w14:textId="77777777">
        <w:tc>
          <w:tcPr>
            <w:tcW w:w="4703" w:type="dxa"/>
          </w:tcPr>
          <w:p w14:paraId="01345751" w14:textId="77777777" w:rsidR="00EA503B" w:rsidRDefault="00000000">
            <w:r>
              <w:t>客戶</w:t>
            </w:r>
            <w:r>
              <w:t xml:space="preserve"> Client</w:t>
            </w:r>
          </w:p>
        </w:tc>
        <w:tc>
          <w:tcPr>
            <w:tcW w:w="4703" w:type="dxa"/>
          </w:tcPr>
          <w:p w14:paraId="50067606" w14:textId="77777777" w:rsidR="00EA503B" w:rsidRDefault="00000000">
            <w:r>
              <w:t>承辦方</w:t>
            </w:r>
            <w:r>
              <w:t xml:space="preserve"> Provider</w:t>
            </w:r>
          </w:p>
        </w:tc>
      </w:tr>
      <w:tr w:rsidR="00EA503B" w14:paraId="3A6ECBDB" w14:textId="77777777">
        <w:tc>
          <w:tcPr>
            <w:tcW w:w="4703" w:type="dxa"/>
          </w:tcPr>
          <w:p w14:paraId="1C7551B3" w14:textId="77777777" w:rsidR="00EA503B" w:rsidRDefault="00000000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頤</w:t>
            </w:r>
            <w:proofErr w:type="gramEnd"/>
            <w:r>
              <w:rPr>
                <w:lang w:eastAsia="zh-TW"/>
              </w:rPr>
              <w:t>安本草</w:t>
            </w:r>
            <w:r>
              <w:rPr>
                <w:lang w:eastAsia="zh-TW"/>
              </w:rPr>
              <w:t xml:space="preserve"> · </w:t>
            </w:r>
            <w:r>
              <w:rPr>
                <w:lang w:eastAsia="zh-TW"/>
              </w:rPr>
              <w:t>伍厚臻中醫師</w:t>
            </w:r>
          </w:p>
        </w:tc>
        <w:tc>
          <w:tcPr>
            <w:tcW w:w="4703" w:type="dxa"/>
          </w:tcPr>
          <w:p w14:paraId="5BCBF47A" w14:textId="77777777" w:rsidR="00EA503B" w:rsidRDefault="00000000">
            <w:r>
              <w:t>[</w:t>
            </w:r>
            <w:proofErr w:type="spellStart"/>
            <w:r>
              <w:t>承辦方名稱</w:t>
            </w:r>
            <w:proofErr w:type="spellEnd"/>
            <w:r>
              <w:t>]</w:t>
            </w:r>
          </w:p>
        </w:tc>
      </w:tr>
      <w:tr w:rsidR="00EA503B" w14:paraId="3F99F1D0" w14:textId="77777777">
        <w:tc>
          <w:tcPr>
            <w:tcW w:w="4703" w:type="dxa"/>
          </w:tcPr>
          <w:p w14:paraId="478F5ABD" w14:textId="77777777" w:rsidR="00EA503B" w:rsidRDefault="00000000">
            <w:r>
              <w:t>授權代表</w:t>
            </w:r>
            <w:r>
              <w:br/>
            </w:r>
            <w:r>
              <w:br/>
              <w:t>_________________________</w:t>
            </w:r>
          </w:p>
        </w:tc>
        <w:tc>
          <w:tcPr>
            <w:tcW w:w="4703" w:type="dxa"/>
          </w:tcPr>
          <w:p w14:paraId="6198D7C1" w14:textId="77777777" w:rsidR="00EA503B" w:rsidRDefault="00000000">
            <w:r>
              <w:t>授權代表</w:t>
            </w:r>
            <w:r>
              <w:br/>
            </w:r>
            <w:r>
              <w:br/>
              <w:t>_________________________</w:t>
            </w:r>
          </w:p>
        </w:tc>
      </w:tr>
      <w:tr w:rsidR="00EA503B" w14:paraId="0B1BBDFE" w14:textId="77777777">
        <w:tc>
          <w:tcPr>
            <w:tcW w:w="4703" w:type="dxa"/>
          </w:tcPr>
          <w:p w14:paraId="0FDE8538" w14:textId="77777777" w:rsidR="00EA503B" w:rsidRDefault="00000000">
            <w:r>
              <w:t>日期</w:t>
            </w:r>
            <w:r>
              <w:br/>
            </w:r>
            <w:r>
              <w:br/>
              <w:t>_________________________</w:t>
            </w:r>
          </w:p>
        </w:tc>
        <w:tc>
          <w:tcPr>
            <w:tcW w:w="4703" w:type="dxa"/>
          </w:tcPr>
          <w:p w14:paraId="66A961D9" w14:textId="77777777" w:rsidR="00EA503B" w:rsidRDefault="00000000">
            <w:r>
              <w:t>日期</w:t>
            </w:r>
            <w:r>
              <w:br/>
            </w:r>
            <w:r>
              <w:br/>
              <w:t>_________________________</w:t>
            </w:r>
          </w:p>
        </w:tc>
      </w:tr>
      <w:tr w:rsidR="00EA503B" w14:paraId="64A122D3" w14:textId="77777777">
        <w:tc>
          <w:tcPr>
            <w:tcW w:w="4703" w:type="dxa"/>
          </w:tcPr>
          <w:p w14:paraId="42546BED" w14:textId="77777777" w:rsidR="00EA503B" w:rsidRDefault="00000000">
            <w:r>
              <w:t>簽署</w:t>
            </w:r>
            <w:r>
              <w:br/>
            </w:r>
            <w:r>
              <w:br/>
              <w:t>_________________________</w:t>
            </w:r>
          </w:p>
        </w:tc>
        <w:tc>
          <w:tcPr>
            <w:tcW w:w="4703" w:type="dxa"/>
          </w:tcPr>
          <w:p w14:paraId="3BBD34D8" w14:textId="77777777" w:rsidR="00EA503B" w:rsidRDefault="00000000">
            <w:r>
              <w:t>簽署</w:t>
            </w:r>
            <w:r>
              <w:br/>
            </w:r>
            <w:r>
              <w:br/>
              <w:t>_________________________</w:t>
            </w:r>
          </w:p>
        </w:tc>
      </w:tr>
    </w:tbl>
    <w:p w14:paraId="14C1E91F" w14:textId="77777777" w:rsidR="00EA503B" w:rsidRDefault="00EA503B"/>
    <w:p w14:paraId="6E191663" w14:textId="6B50F3EF" w:rsidR="00EA503B" w:rsidRDefault="00000000">
      <w:pPr>
        <w:spacing w:after="80"/>
      </w:pPr>
      <w:r>
        <w:rPr>
          <w:rFonts w:ascii="Arial" w:eastAsia="Microsoft JhengHei" w:hAnsi="Arial"/>
          <w:sz w:val="16"/>
          <w:lang w:eastAsia="zh-TW"/>
        </w:rPr>
        <w:t>本文件含價值前後比較。</w:t>
      </w:r>
      <w:proofErr w:type="spellStart"/>
      <w:r>
        <w:rPr>
          <w:rFonts w:ascii="Arial" w:eastAsia="Microsoft JhengHei" w:hAnsi="Arial"/>
          <w:sz w:val="16"/>
        </w:rPr>
        <w:t>一次性</w:t>
      </w:r>
      <w:proofErr w:type="spellEnd"/>
      <w:r>
        <w:rPr>
          <w:rFonts w:ascii="Arial" w:eastAsia="Microsoft JhengHei" w:hAnsi="Arial"/>
          <w:sz w:val="16"/>
        </w:rPr>
        <w:t xml:space="preserve"> HKD 47,600</w:t>
      </w:r>
      <w:r>
        <w:rPr>
          <w:rFonts w:ascii="Arial" w:eastAsia="Microsoft JhengHei" w:hAnsi="Arial"/>
          <w:sz w:val="16"/>
        </w:rPr>
        <w:t>（轉介</w:t>
      </w:r>
      <w:r>
        <w:rPr>
          <w:rFonts w:ascii="Arial" w:eastAsia="Microsoft JhengHei" w:hAnsi="Arial"/>
          <w:sz w:val="16"/>
        </w:rPr>
        <w:t xml:space="preserve"> 23,800</w:t>
      </w:r>
      <w:r>
        <w:rPr>
          <w:rFonts w:ascii="Arial" w:eastAsia="Microsoft JhengHei" w:hAnsi="Arial"/>
          <w:sz w:val="16"/>
        </w:rPr>
        <w:t>）；</w:t>
      </w:r>
      <w:proofErr w:type="spellStart"/>
      <w:r>
        <w:rPr>
          <w:rFonts w:ascii="Arial" w:eastAsia="Microsoft JhengHei" w:hAnsi="Arial"/>
          <w:sz w:val="16"/>
        </w:rPr>
        <w:t>月度</w:t>
      </w:r>
      <w:proofErr w:type="spellEnd"/>
      <w:r>
        <w:rPr>
          <w:rFonts w:ascii="Arial" w:eastAsia="Microsoft JhengHei" w:hAnsi="Arial"/>
          <w:sz w:val="16"/>
        </w:rPr>
        <w:t xml:space="preserve"> HKD 8,000/</w:t>
      </w:r>
      <w:r>
        <w:rPr>
          <w:rFonts w:ascii="Arial" w:eastAsia="Microsoft JhengHei" w:hAnsi="Arial"/>
          <w:sz w:val="16"/>
        </w:rPr>
        <w:t>月。</w:t>
      </w:r>
    </w:p>
    <w:sectPr w:rsidR="00EA503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89476">
    <w:abstractNumId w:val="8"/>
  </w:num>
  <w:num w:numId="2" w16cid:durableId="1881435933">
    <w:abstractNumId w:val="6"/>
  </w:num>
  <w:num w:numId="3" w16cid:durableId="354616476">
    <w:abstractNumId w:val="5"/>
  </w:num>
  <w:num w:numId="4" w16cid:durableId="1542472992">
    <w:abstractNumId w:val="4"/>
  </w:num>
  <w:num w:numId="5" w16cid:durableId="605890375">
    <w:abstractNumId w:val="7"/>
  </w:num>
  <w:num w:numId="6" w16cid:durableId="71897520">
    <w:abstractNumId w:val="3"/>
  </w:num>
  <w:num w:numId="7" w16cid:durableId="1867861471">
    <w:abstractNumId w:val="2"/>
  </w:num>
  <w:num w:numId="8" w16cid:durableId="2111512826">
    <w:abstractNumId w:val="1"/>
  </w:num>
  <w:num w:numId="9" w16cid:durableId="96357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B4A"/>
    <w:rsid w:val="00A74D2A"/>
    <w:rsid w:val="00AA1D8D"/>
    <w:rsid w:val="00B47730"/>
    <w:rsid w:val="00CB0664"/>
    <w:rsid w:val="00EA5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DB370"/>
  <w14:defaultImageDpi w14:val="300"/>
  <w15:docId w15:val="{EFAA0EE2-830F-4D81-B0A5-3B74D9B1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Steriod</cp:lastModifiedBy>
  <cp:revision>2</cp:revision>
  <dcterms:created xsi:type="dcterms:W3CDTF">2013-12-23T23:15:00Z</dcterms:created>
  <dcterms:modified xsi:type="dcterms:W3CDTF">2026-07-01T08:20:00Z</dcterms:modified>
  <cp:category/>
</cp:coreProperties>
</file>